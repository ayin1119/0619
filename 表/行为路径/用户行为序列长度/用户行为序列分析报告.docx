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9BB6" w14:textId="77777777" w:rsidR="0018446D" w:rsidRDefault="00000000">
      <w:pPr>
        <w:jc w:val="center"/>
        <w:rPr>
          <w:lang w:eastAsia="zh-CN"/>
        </w:rPr>
      </w:pPr>
      <w:r>
        <w:rPr>
          <w:b/>
          <w:sz w:val="40"/>
          <w:lang w:eastAsia="zh-CN"/>
        </w:rPr>
        <w:t>用户行为序列分析报告</w:t>
      </w:r>
    </w:p>
    <w:p w14:paraId="20BA0999" w14:textId="78812C67" w:rsidR="0018446D" w:rsidRPr="00F70383" w:rsidRDefault="00000000" w:rsidP="00F70383">
      <w:pPr>
        <w:jc w:val="center"/>
        <w:rPr>
          <w:rFonts w:hint="eastAsia"/>
          <w:lang w:eastAsia="zh-CN"/>
        </w:rPr>
      </w:pPr>
      <w:r>
        <w:rPr>
          <w:sz w:val="20"/>
          <w:lang w:eastAsia="zh-CN"/>
        </w:rPr>
        <w:t>基于用户行为路径长度与整体行为序列长度结果表</w:t>
      </w:r>
    </w:p>
    <w:tbl>
      <w:tblPr>
        <w:tblStyle w:val="aff1"/>
        <w:tblW w:w="0" w:type="auto"/>
        <w:jc w:val="center"/>
        <w:tblLook w:val="04A0" w:firstRow="1" w:lastRow="0" w:firstColumn="1" w:lastColumn="0" w:noHBand="0" w:noVBand="1"/>
      </w:tblPr>
      <w:tblGrid>
        <w:gridCol w:w="5083"/>
        <w:gridCol w:w="5083"/>
      </w:tblGrid>
      <w:tr w:rsidR="0018446D" w14:paraId="56F498DD" w14:textId="77777777">
        <w:trPr>
          <w:jc w:val="center"/>
        </w:trPr>
        <w:tc>
          <w:tcPr>
            <w:tcW w:w="5083" w:type="dxa"/>
            <w:shd w:val="clear" w:color="auto" w:fill="D9EAF7"/>
            <w:vAlign w:val="center"/>
          </w:tcPr>
          <w:p w14:paraId="1C0EF86B" w14:textId="77777777" w:rsidR="0018446D" w:rsidRDefault="00000000">
            <w:proofErr w:type="spellStart"/>
            <w:r>
              <w:rPr>
                <w:b/>
                <w:sz w:val="16"/>
              </w:rPr>
              <w:t>核心指标</w:t>
            </w:r>
            <w:proofErr w:type="spellEnd"/>
          </w:p>
        </w:tc>
        <w:tc>
          <w:tcPr>
            <w:tcW w:w="5083" w:type="dxa"/>
            <w:shd w:val="clear" w:color="auto" w:fill="D9EAF7"/>
            <w:vAlign w:val="center"/>
          </w:tcPr>
          <w:p w14:paraId="055CDF71" w14:textId="77777777" w:rsidR="0018446D" w:rsidRDefault="00000000">
            <w:r>
              <w:rPr>
                <w:b/>
                <w:sz w:val="16"/>
              </w:rPr>
              <w:t>结果</w:t>
            </w:r>
          </w:p>
        </w:tc>
      </w:tr>
      <w:tr w:rsidR="0018446D" w14:paraId="3F29FCF9" w14:textId="77777777">
        <w:trPr>
          <w:jc w:val="center"/>
        </w:trPr>
        <w:tc>
          <w:tcPr>
            <w:tcW w:w="5083" w:type="dxa"/>
            <w:vAlign w:val="center"/>
          </w:tcPr>
          <w:p w14:paraId="00993393" w14:textId="77777777" w:rsidR="0018446D" w:rsidRDefault="00000000">
            <w:r>
              <w:rPr>
                <w:sz w:val="16"/>
              </w:rPr>
              <w:t>购买用户数</w:t>
            </w:r>
          </w:p>
        </w:tc>
        <w:tc>
          <w:tcPr>
            <w:tcW w:w="5083" w:type="dxa"/>
            <w:vAlign w:val="center"/>
          </w:tcPr>
          <w:p w14:paraId="105C475A" w14:textId="77777777" w:rsidR="0018446D" w:rsidRDefault="00000000">
            <w:r>
              <w:rPr>
                <w:sz w:val="16"/>
              </w:rPr>
              <w:t>8,886 人</w:t>
            </w:r>
          </w:p>
        </w:tc>
      </w:tr>
      <w:tr w:rsidR="0018446D" w14:paraId="61DEF67A" w14:textId="77777777">
        <w:trPr>
          <w:jc w:val="center"/>
        </w:trPr>
        <w:tc>
          <w:tcPr>
            <w:tcW w:w="5083" w:type="dxa"/>
            <w:vAlign w:val="center"/>
          </w:tcPr>
          <w:p w14:paraId="48DAA10E" w14:textId="77777777" w:rsidR="0018446D" w:rsidRDefault="00000000">
            <w:r>
              <w:rPr>
                <w:sz w:val="16"/>
              </w:rPr>
              <w:t>整体购买前行为数</w:t>
            </w:r>
          </w:p>
        </w:tc>
        <w:tc>
          <w:tcPr>
            <w:tcW w:w="5083" w:type="dxa"/>
            <w:vAlign w:val="center"/>
          </w:tcPr>
          <w:p w14:paraId="066167FD" w14:textId="77777777" w:rsidR="0018446D" w:rsidRDefault="00000000">
            <w:r>
              <w:rPr>
                <w:sz w:val="16"/>
              </w:rPr>
              <w:t>12,136,701 次</w:t>
            </w:r>
          </w:p>
        </w:tc>
      </w:tr>
      <w:tr w:rsidR="0018446D" w14:paraId="776FDD12" w14:textId="77777777">
        <w:trPr>
          <w:jc w:val="center"/>
        </w:trPr>
        <w:tc>
          <w:tcPr>
            <w:tcW w:w="5083" w:type="dxa"/>
            <w:vAlign w:val="center"/>
          </w:tcPr>
          <w:p w14:paraId="41A28E8C" w14:textId="77777777" w:rsidR="0018446D" w:rsidRDefault="00000000">
            <w:r>
              <w:rPr>
                <w:sz w:val="16"/>
              </w:rPr>
              <w:t>整体购买数</w:t>
            </w:r>
          </w:p>
        </w:tc>
        <w:tc>
          <w:tcPr>
            <w:tcW w:w="5083" w:type="dxa"/>
            <w:vAlign w:val="center"/>
          </w:tcPr>
          <w:p w14:paraId="14435DBD" w14:textId="77777777" w:rsidR="0018446D" w:rsidRDefault="00000000">
            <w:r>
              <w:rPr>
                <w:sz w:val="16"/>
              </w:rPr>
              <w:t>120,205 次</w:t>
            </w:r>
          </w:p>
        </w:tc>
      </w:tr>
      <w:tr w:rsidR="0018446D" w14:paraId="487AE500" w14:textId="77777777">
        <w:trPr>
          <w:jc w:val="center"/>
        </w:trPr>
        <w:tc>
          <w:tcPr>
            <w:tcW w:w="5083" w:type="dxa"/>
            <w:vAlign w:val="center"/>
          </w:tcPr>
          <w:p w14:paraId="1980EB56" w14:textId="77777777" w:rsidR="0018446D" w:rsidRDefault="00000000">
            <w:r>
              <w:rPr>
                <w:sz w:val="16"/>
              </w:rPr>
              <w:t>整体行为序列长度</w:t>
            </w:r>
          </w:p>
        </w:tc>
        <w:tc>
          <w:tcPr>
            <w:tcW w:w="5083" w:type="dxa"/>
            <w:vAlign w:val="center"/>
          </w:tcPr>
          <w:p w14:paraId="01D0F606" w14:textId="77777777" w:rsidR="0018446D" w:rsidRDefault="00000000">
            <w:r>
              <w:rPr>
                <w:sz w:val="16"/>
              </w:rPr>
              <w:t>100.9667</w:t>
            </w:r>
          </w:p>
        </w:tc>
      </w:tr>
      <w:tr w:rsidR="0018446D" w14:paraId="1FBFC7B1" w14:textId="77777777">
        <w:trPr>
          <w:jc w:val="center"/>
        </w:trPr>
        <w:tc>
          <w:tcPr>
            <w:tcW w:w="5083" w:type="dxa"/>
            <w:vAlign w:val="center"/>
          </w:tcPr>
          <w:p w14:paraId="2DAFF9E9" w14:textId="77777777" w:rsidR="0018446D" w:rsidRDefault="00000000">
            <w:pPr>
              <w:rPr>
                <w:lang w:eastAsia="zh-CN"/>
              </w:rPr>
            </w:pPr>
            <w:r>
              <w:rPr>
                <w:sz w:val="16"/>
                <w:lang w:eastAsia="zh-CN"/>
              </w:rPr>
              <w:t>用户层面中位序列长度</w:t>
            </w:r>
          </w:p>
        </w:tc>
        <w:tc>
          <w:tcPr>
            <w:tcW w:w="5083" w:type="dxa"/>
            <w:vAlign w:val="center"/>
          </w:tcPr>
          <w:p w14:paraId="53132002" w14:textId="77777777" w:rsidR="0018446D" w:rsidRDefault="00000000">
            <w:r>
              <w:rPr>
                <w:sz w:val="16"/>
              </w:rPr>
              <w:t>91.4166</w:t>
            </w:r>
          </w:p>
        </w:tc>
      </w:tr>
      <w:tr w:rsidR="0018446D" w14:paraId="6F091779" w14:textId="77777777">
        <w:trPr>
          <w:jc w:val="center"/>
        </w:trPr>
        <w:tc>
          <w:tcPr>
            <w:tcW w:w="5083" w:type="dxa"/>
            <w:vAlign w:val="center"/>
          </w:tcPr>
          <w:p w14:paraId="1B5C9869" w14:textId="77777777" w:rsidR="0018446D" w:rsidRDefault="00000000">
            <w:r>
              <w:rPr>
                <w:sz w:val="16"/>
              </w:rPr>
              <w:t>随机抽检结果</w:t>
            </w:r>
          </w:p>
        </w:tc>
        <w:tc>
          <w:tcPr>
            <w:tcW w:w="5083" w:type="dxa"/>
            <w:vAlign w:val="center"/>
          </w:tcPr>
          <w:p w14:paraId="4A4FB615" w14:textId="77777777" w:rsidR="0018446D" w:rsidRDefault="00000000">
            <w:pPr>
              <w:rPr>
                <w:lang w:eastAsia="zh-CN"/>
              </w:rPr>
            </w:pPr>
            <w:r>
              <w:rPr>
                <w:sz w:val="16"/>
                <w:lang w:eastAsia="zh-CN"/>
              </w:rPr>
              <w:t>随机抽检 100 人，返回值一致</w:t>
            </w:r>
          </w:p>
        </w:tc>
      </w:tr>
    </w:tbl>
    <w:p w14:paraId="4AD6609C"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t>一、指标定义与统计口径</w:t>
      </w:r>
    </w:p>
    <w:p w14:paraId="1D4530D8" w14:textId="77777777" w:rsidR="0018446D" w:rsidRDefault="00000000">
      <w:pPr>
        <w:spacing w:after="80"/>
        <w:rPr>
          <w:lang w:eastAsia="zh-CN"/>
        </w:rPr>
      </w:pPr>
      <w:r>
        <w:rPr>
          <w:lang w:eastAsia="zh-CN"/>
        </w:rPr>
        <w:t xml:space="preserve">本报告将浏览、收藏、加购三类行为定义为购买前行为，即 </w:t>
      </w:r>
      <w:proofErr w:type="spellStart"/>
      <w:r>
        <w:rPr>
          <w:lang w:eastAsia="zh-CN"/>
        </w:rPr>
        <w:t>behavior_type</w:t>
      </w:r>
      <w:proofErr w:type="spellEnd"/>
      <w:r>
        <w:rPr>
          <w:lang w:eastAsia="zh-CN"/>
        </w:rPr>
        <w:t xml:space="preserve"> IN (1,2,3)；将购买行为定义为 </w:t>
      </w:r>
      <w:proofErr w:type="spellStart"/>
      <w:r>
        <w:rPr>
          <w:lang w:eastAsia="zh-CN"/>
        </w:rPr>
        <w:t>behavior_type</w:t>
      </w:r>
      <w:proofErr w:type="spellEnd"/>
      <w:r>
        <w:rPr>
          <w:lang w:eastAsia="zh-CN"/>
        </w:rPr>
        <w:t xml:space="preserve"> = 4。</w:t>
      </w:r>
    </w:p>
    <w:p w14:paraId="026F7EBA" w14:textId="77777777" w:rsidR="0018446D" w:rsidRDefault="00000000">
      <w:pPr>
        <w:spacing w:after="80"/>
        <w:rPr>
          <w:lang w:eastAsia="zh-CN"/>
        </w:rPr>
      </w:pPr>
      <w:r>
        <w:rPr>
          <w:lang w:eastAsia="zh-CN"/>
        </w:rPr>
        <w:t>用户行为序列长度 = 用户购买前行为数 / 用户购买次数。该指标用于衡量用户在产生购买前平均经历多少次浏览、收藏或加购行为。</w:t>
      </w:r>
    </w:p>
    <w:p w14:paraId="64847399" w14:textId="3BE8A79B" w:rsidR="0018446D" w:rsidRDefault="00000000" w:rsidP="00F70383">
      <w:pPr>
        <w:spacing w:after="80"/>
        <w:rPr>
          <w:rFonts w:hint="eastAsia"/>
          <w:lang w:eastAsia="zh-CN"/>
        </w:rPr>
      </w:pPr>
      <w:r>
        <w:rPr>
          <w:lang w:eastAsia="zh-CN"/>
        </w:rPr>
        <w:t>整体行为序列长度 = 全部购买前行为数 / 全部购买次数，用于反映平台整体从兴趣行为到购买行为之间的平均行为路径长度。</w:t>
      </w:r>
    </w:p>
    <w:tbl>
      <w:tblPr>
        <w:tblStyle w:val="aff1"/>
        <w:tblW w:w="0" w:type="auto"/>
        <w:jc w:val="center"/>
        <w:tblLook w:val="04A0" w:firstRow="1" w:lastRow="0" w:firstColumn="1" w:lastColumn="0" w:noHBand="0" w:noVBand="1"/>
      </w:tblPr>
      <w:tblGrid>
        <w:gridCol w:w="3389"/>
        <w:gridCol w:w="3389"/>
        <w:gridCol w:w="3389"/>
      </w:tblGrid>
      <w:tr w:rsidR="0018446D" w14:paraId="365F05D9" w14:textId="77777777">
        <w:trPr>
          <w:jc w:val="center"/>
        </w:trPr>
        <w:tc>
          <w:tcPr>
            <w:tcW w:w="3389" w:type="dxa"/>
            <w:shd w:val="clear" w:color="auto" w:fill="D9EAF7"/>
            <w:vAlign w:val="center"/>
          </w:tcPr>
          <w:p w14:paraId="4853B2B0" w14:textId="77777777" w:rsidR="0018446D" w:rsidRDefault="00000000">
            <w:proofErr w:type="spellStart"/>
            <w:r>
              <w:rPr>
                <w:b/>
                <w:sz w:val="16"/>
              </w:rPr>
              <w:t>指标</w:t>
            </w:r>
            <w:proofErr w:type="spellEnd"/>
          </w:p>
        </w:tc>
        <w:tc>
          <w:tcPr>
            <w:tcW w:w="3389" w:type="dxa"/>
            <w:shd w:val="clear" w:color="auto" w:fill="D9EAF7"/>
            <w:vAlign w:val="center"/>
          </w:tcPr>
          <w:p w14:paraId="4DFAD850" w14:textId="77777777" w:rsidR="0018446D" w:rsidRDefault="00000000">
            <w:r>
              <w:rPr>
                <w:b/>
                <w:sz w:val="16"/>
              </w:rPr>
              <w:t>定义</w:t>
            </w:r>
          </w:p>
        </w:tc>
        <w:tc>
          <w:tcPr>
            <w:tcW w:w="3389" w:type="dxa"/>
            <w:shd w:val="clear" w:color="auto" w:fill="D9EAF7"/>
            <w:vAlign w:val="center"/>
          </w:tcPr>
          <w:p w14:paraId="2B494EC1" w14:textId="77777777" w:rsidR="0018446D" w:rsidRDefault="00000000">
            <w:r>
              <w:rPr>
                <w:b/>
                <w:sz w:val="16"/>
              </w:rPr>
              <w:t>当前口径</w:t>
            </w:r>
          </w:p>
        </w:tc>
      </w:tr>
      <w:tr w:rsidR="0018446D" w14:paraId="7D611F0B" w14:textId="77777777">
        <w:trPr>
          <w:jc w:val="center"/>
        </w:trPr>
        <w:tc>
          <w:tcPr>
            <w:tcW w:w="3389" w:type="dxa"/>
            <w:vAlign w:val="center"/>
          </w:tcPr>
          <w:p w14:paraId="76703776" w14:textId="77777777" w:rsidR="0018446D" w:rsidRDefault="00000000">
            <w:r>
              <w:rPr>
                <w:sz w:val="16"/>
              </w:rPr>
              <w:t>购买前行为数</w:t>
            </w:r>
          </w:p>
        </w:tc>
        <w:tc>
          <w:tcPr>
            <w:tcW w:w="3389" w:type="dxa"/>
            <w:vAlign w:val="center"/>
          </w:tcPr>
          <w:p w14:paraId="4A0C9DB5" w14:textId="77777777" w:rsidR="0018446D" w:rsidRDefault="00000000">
            <w:pPr>
              <w:rPr>
                <w:lang w:eastAsia="zh-CN"/>
              </w:rPr>
            </w:pPr>
            <w:r>
              <w:rPr>
                <w:sz w:val="16"/>
                <w:lang w:eastAsia="zh-CN"/>
              </w:rPr>
              <w:t>浏览、收藏、加购行为数量合计</w:t>
            </w:r>
          </w:p>
        </w:tc>
        <w:tc>
          <w:tcPr>
            <w:tcW w:w="3389" w:type="dxa"/>
            <w:vAlign w:val="center"/>
          </w:tcPr>
          <w:p w14:paraId="610AFB8C" w14:textId="77777777" w:rsidR="0018446D" w:rsidRDefault="00000000">
            <w:proofErr w:type="gramStart"/>
            <w:r>
              <w:rPr>
                <w:sz w:val="16"/>
              </w:rPr>
              <w:t>SUM(</w:t>
            </w:r>
            <w:proofErr w:type="spellStart"/>
            <w:proofErr w:type="gramEnd"/>
            <w:r>
              <w:rPr>
                <w:sz w:val="16"/>
              </w:rPr>
              <w:t>behavior_type</w:t>
            </w:r>
            <w:proofErr w:type="spellEnd"/>
            <w:r>
              <w:rPr>
                <w:sz w:val="16"/>
              </w:rPr>
              <w:t xml:space="preserve"> IN (1,2,3))</w:t>
            </w:r>
          </w:p>
        </w:tc>
      </w:tr>
      <w:tr w:rsidR="0018446D" w14:paraId="7E7ED468" w14:textId="77777777">
        <w:trPr>
          <w:jc w:val="center"/>
        </w:trPr>
        <w:tc>
          <w:tcPr>
            <w:tcW w:w="3389" w:type="dxa"/>
            <w:vAlign w:val="center"/>
          </w:tcPr>
          <w:p w14:paraId="11F0EC80" w14:textId="77777777" w:rsidR="0018446D" w:rsidRDefault="00000000">
            <w:r>
              <w:rPr>
                <w:sz w:val="16"/>
              </w:rPr>
              <w:t>购买数</w:t>
            </w:r>
          </w:p>
        </w:tc>
        <w:tc>
          <w:tcPr>
            <w:tcW w:w="3389" w:type="dxa"/>
            <w:vAlign w:val="center"/>
          </w:tcPr>
          <w:p w14:paraId="62AD9595" w14:textId="77777777" w:rsidR="0018446D" w:rsidRDefault="00000000">
            <w:pPr>
              <w:rPr>
                <w:lang w:eastAsia="zh-CN"/>
              </w:rPr>
            </w:pPr>
            <w:r>
              <w:rPr>
                <w:sz w:val="16"/>
                <w:lang w:eastAsia="zh-CN"/>
              </w:rPr>
              <w:t>用户或整体的购买行为数量</w:t>
            </w:r>
          </w:p>
        </w:tc>
        <w:tc>
          <w:tcPr>
            <w:tcW w:w="3389" w:type="dxa"/>
            <w:vAlign w:val="center"/>
          </w:tcPr>
          <w:p w14:paraId="38505FFA" w14:textId="77777777" w:rsidR="0018446D" w:rsidRDefault="00000000">
            <w:proofErr w:type="gramStart"/>
            <w:r>
              <w:rPr>
                <w:sz w:val="16"/>
              </w:rPr>
              <w:t>SUM(</w:t>
            </w:r>
            <w:proofErr w:type="spellStart"/>
            <w:proofErr w:type="gramEnd"/>
            <w:r>
              <w:rPr>
                <w:sz w:val="16"/>
              </w:rPr>
              <w:t>behavior_type</w:t>
            </w:r>
            <w:proofErr w:type="spellEnd"/>
            <w:r>
              <w:rPr>
                <w:sz w:val="16"/>
              </w:rPr>
              <w:t xml:space="preserve"> = 4)</w:t>
            </w:r>
          </w:p>
        </w:tc>
      </w:tr>
      <w:tr w:rsidR="0018446D" w14:paraId="50F0845C" w14:textId="77777777">
        <w:trPr>
          <w:jc w:val="center"/>
        </w:trPr>
        <w:tc>
          <w:tcPr>
            <w:tcW w:w="3389" w:type="dxa"/>
            <w:vAlign w:val="center"/>
          </w:tcPr>
          <w:p w14:paraId="62A78AC5" w14:textId="77777777" w:rsidR="0018446D" w:rsidRDefault="00000000">
            <w:r>
              <w:rPr>
                <w:sz w:val="16"/>
              </w:rPr>
              <w:t>用户行为序列长度</w:t>
            </w:r>
          </w:p>
        </w:tc>
        <w:tc>
          <w:tcPr>
            <w:tcW w:w="3389" w:type="dxa"/>
            <w:vAlign w:val="center"/>
          </w:tcPr>
          <w:p w14:paraId="5083A479" w14:textId="77777777" w:rsidR="0018446D" w:rsidRDefault="00000000">
            <w:r>
              <w:rPr>
                <w:sz w:val="16"/>
              </w:rPr>
              <w:t>购买前行为数 / 购买数</w:t>
            </w:r>
          </w:p>
        </w:tc>
        <w:tc>
          <w:tcPr>
            <w:tcW w:w="3389" w:type="dxa"/>
            <w:vAlign w:val="center"/>
          </w:tcPr>
          <w:p w14:paraId="654987ED" w14:textId="77777777" w:rsidR="0018446D" w:rsidRDefault="00000000">
            <w:r>
              <w:rPr>
                <w:sz w:val="16"/>
              </w:rPr>
              <w:t>pre_buy_behavior_per_purchase</w:t>
            </w:r>
          </w:p>
        </w:tc>
      </w:tr>
      <w:tr w:rsidR="0018446D" w14:paraId="7EC673AF" w14:textId="77777777">
        <w:trPr>
          <w:jc w:val="center"/>
        </w:trPr>
        <w:tc>
          <w:tcPr>
            <w:tcW w:w="3389" w:type="dxa"/>
            <w:vAlign w:val="center"/>
          </w:tcPr>
          <w:p w14:paraId="3612A187" w14:textId="77777777" w:rsidR="0018446D" w:rsidRDefault="00000000">
            <w:r>
              <w:rPr>
                <w:sz w:val="16"/>
              </w:rPr>
              <w:t>整体行为序列长度</w:t>
            </w:r>
          </w:p>
        </w:tc>
        <w:tc>
          <w:tcPr>
            <w:tcW w:w="3389" w:type="dxa"/>
            <w:vAlign w:val="center"/>
          </w:tcPr>
          <w:p w14:paraId="03CB854C" w14:textId="77777777" w:rsidR="0018446D" w:rsidRDefault="00000000">
            <w:pPr>
              <w:rPr>
                <w:lang w:eastAsia="zh-CN"/>
              </w:rPr>
            </w:pPr>
            <w:r>
              <w:rPr>
                <w:sz w:val="16"/>
                <w:lang w:eastAsia="zh-CN"/>
              </w:rPr>
              <w:t>全体购买前行为数 / 全体购买数</w:t>
            </w:r>
          </w:p>
        </w:tc>
        <w:tc>
          <w:tcPr>
            <w:tcW w:w="3389" w:type="dxa"/>
            <w:vAlign w:val="center"/>
          </w:tcPr>
          <w:p w14:paraId="31C57280" w14:textId="77777777" w:rsidR="0018446D" w:rsidRDefault="00000000">
            <w:r>
              <w:rPr>
                <w:sz w:val="16"/>
              </w:rPr>
              <w:t>100.9667</w:t>
            </w:r>
          </w:p>
        </w:tc>
      </w:tr>
    </w:tbl>
    <w:p w14:paraId="1E5102F4" w14:textId="77777777" w:rsidR="0018446D" w:rsidRPr="00F70383" w:rsidRDefault="00000000">
      <w:pPr>
        <w:pStyle w:val="1"/>
        <w:rPr>
          <w:rFonts w:ascii="黑体" w:eastAsia="黑体" w:hAnsi="黑体"/>
          <w:sz w:val="30"/>
          <w:szCs w:val="30"/>
        </w:rPr>
      </w:pPr>
      <w:r w:rsidRPr="00F70383">
        <w:rPr>
          <w:rFonts w:ascii="黑体" w:eastAsia="黑体" w:hAnsi="黑体"/>
          <w:sz w:val="30"/>
          <w:szCs w:val="30"/>
        </w:rPr>
        <w:t>二、整体行为序列表现</w:t>
      </w:r>
    </w:p>
    <w:p w14:paraId="24EB0037" w14:textId="77777777" w:rsidR="0018446D" w:rsidRDefault="00000000">
      <w:pPr>
        <w:spacing w:after="80"/>
        <w:rPr>
          <w:lang w:eastAsia="zh-CN"/>
        </w:rPr>
      </w:pPr>
      <w:r>
        <w:rPr>
          <w:lang w:eastAsia="zh-CN"/>
        </w:rPr>
        <w:t>整体结果表显示，全周期购买前行为数为 12,136,701 次，购买数为 120,205 次，整体行为序列长度为 100.9667。这意味着从整体上看，平均每产生 1 次购买，大约伴随 100.97 次浏览、收藏或加购行为。</w:t>
      </w:r>
    </w:p>
    <w:p w14:paraId="667412F2" w14:textId="77777777" w:rsidR="0018446D" w:rsidRDefault="00000000">
      <w:pPr>
        <w:spacing w:after="80"/>
        <w:rPr>
          <w:lang w:eastAsia="zh-CN"/>
        </w:rPr>
      </w:pPr>
      <w:r>
        <w:rPr>
          <w:lang w:eastAsia="zh-CN"/>
        </w:rPr>
        <w:t>在仅包含有购买行为用户的明细表中，购买前行为数合计为 11,638,825 次，购买数合计为 120,205 次，对应用户层面汇总口径的行为序列长度约为 96.8248。整体口径略高，是因为整体表中包含了未购买用户产生的购买前行为。</w:t>
      </w:r>
    </w:p>
    <w:p w14:paraId="0E07CD5F" w14:textId="77777777" w:rsidR="0018446D" w:rsidRDefault="00000000">
      <w:pPr>
        <w:jc w:val="center"/>
      </w:pPr>
      <w:r>
        <w:rPr>
          <w:noProof/>
        </w:rPr>
        <w:drawing>
          <wp:inline distT="0" distB="0" distL="0" distR="0" wp14:anchorId="62E858C4" wp14:editId="357DE175">
            <wp:extent cx="4008435" cy="2257113"/>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behavior_sequence_scale.png"/>
                    <pic:cNvPicPr/>
                  </pic:nvPicPr>
                  <pic:blipFill>
                    <a:blip r:embed="rId8"/>
                    <a:stretch>
                      <a:fillRect/>
                    </a:stretch>
                  </pic:blipFill>
                  <pic:spPr>
                    <a:xfrm>
                      <a:off x="0" y="0"/>
                      <a:ext cx="4104177" cy="2311025"/>
                    </a:xfrm>
                    <a:prstGeom prst="rect">
                      <a:avLst/>
                    </a:prstGeom>
                  </pic:spPr>
                </pic:pic>
              </a:graphicData>
            </a:graphic>
          </wp:inline>
        </w:drawing>
      </w:r>
    </w:p>
    <w:p w14:paraId="5C5E67DD" w14:textId="77777777" w:rsidR="0018446D" w:rsidRDefault="00000000">
      <w:pPr>
        <w:jc w:val="center"/>
        <w:rPr>
          <w:lang w:eastAsia="zh-CN"/>
        </w:rPr>
      </w:pPr>
      <w:r>
        <w:rPr>
          <w:sz w:val="18"/>
          <w:lang w:eastAsia="zh-CN"/>
        </w:rPr>
        <w:t>图1 整体购买前行为数与购买数规模对比</w:t>
      </w:r>
    </w:p>
    <w:p w14:paraId="2CC36586"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lastRenderedPageBreak/>
        <w:t>三、用户行为路径长度分布</w:t>
      </w:r>
    </w:p>
    <w:p w14:paraId="5F1A9028" w14:textId="77777777" w:rsidR="0018446D" w:rsidRDefault="00000000">
      <w:pPr>
        <w:spacing w:after="80"/>
        <w:rPr>
          <w:lang w:eastAsia="zh-CN"/>
        </w:rPr>
      </w:pPr>
      <w:r>
        <w:rPr>
          <w:lang w:eastAsia="zh-CN"/>
        </w:rPr>
        <w:t>用户级结果表共包含 8,886 名发生购买的用户。用户行为序列长度的均值为 162.9515，中位数为 91.4166，P75 为 177.8822，P90 为 344.9166，P95 为 527.0000，最大值达到 9815.0000。</w:t>
      </w:r>
    </w:p>
    <w:p w14:paraId="785931B6" w14:textId="43B11204" w:rsidR="0018446D" w:rsidRDefault="00000000" w:rsidP="00F70383">
      <w:pPr>
        <w:spacing w:after="80"/>
        <w:rPr>
          <w:rFonts w:hint="eastAsia"/>
          <w:lang w:eastAsia="zh-CN"/>
        </w:rPr>
      </w:pPr>
      <w:r>
        <w:rPr>
          <w:lang w:eastAsia="zh-CN"/>
        </w:rPr>
        <w:t>从分布看，多数购买用户的行为序列长度集中在 10-200 之间，说明用户在购买前普遍存在一定程度的浏览、收藏或加购行为沉淀。少部分用户的序列长度超过 500，通常表现为行为很多但购买次数较少，可能属于强浏览弱购买、犹豫型或低转化效率用户。</w:t>
      </w:r>
    </w:p>
    <w:tbl>
      <w:tblPr>
        <w:tblStyle w:val="aff1"/>
        <w:tblW w:w="0" w:type="auto"/>
        <w:jc w:val="center"/>
        <w:tblLook w:val="04A0" w:firstRow="1" w:lastRow="0" w:firstColumn="1" w:lastColumn="0" w:noHBand="0" w:noVBand="1"/>
      </w:tblPr>
      <w:tblGrid>
        <w:gridCol w:w="5083"/>
        <w:gridCol w:w="5083"/>
      </w:tblGrid>
      <w:tr w:rsidR="0018446D" w14:paraId="2DAC9B2F" w14:textId="77777777">
        <w:trPr>
          <w:jc w:val="center"/>
        </w:trPr>
        <w:tc>
          <w:tcPr>
            <w:tcW w:w="5083" w:type="dxa"/>
            <w:shd w:val="clear" w:color="auto" w:fill="D9EAF7"/>
            <w:vAlign w:val="center"/>
          </w:tcPr>
          <w:p w14:paraId="10D507A2" w14:textId="77777777" w:rsidR="0018446D" w:rsidRDefault="00000000">
            <w:proofErr w:type="spellStart"/>
            <w:r>
              <w:rPr>
                <w:b/>
                <w:sz w:val="16"/>
              </w:rPr>
              <w:t>统计量</w:t>
            </w:r>
            <w:proofErr w:type="spellEnd"/>
          </w:p>
        </w:tc>
        <w:tc>
          <w:tcPr>
            <w:tcW w:w="5083" w:type="dxa"/>
            <w:shd w:val="clear" w:color="auto" w:fill="D9EAF7"/>
            <w:vAlign w:val="center"/>
          </w:tcPr>
          <w:p w14:paraId="579296B6" w14:textId="77777777" w:rsidR="0018446D" w:rsidRDefault="00000000">
            <w:r>
              <w:rPr>
                <w:b/>
                <w:sz w:val="16"/>
              </w:rPr>
              <w:t>行为序列长度</w:t>
            </w:r>
          </w:p>
        </w:tc>
      </w:tr>
      <w:tr w:rsidR="0018446D" w14:paraId="48DB21E2" w14:textId="77777777">
        <w:trPr>
          <w:jc w:val="center"/>
        </w:trPr>
        <w:tc>
          <w:tcPr>
            <w:tcW w:w="5083" w:type="dxa"/>
            <w:vAlign w:val="center"/>
          </w:tcPr>
          <w:p w14:paraId="51CA3676" w14:textId="77777777" w:rsidR="0018446D" w:rsidRDefault="00000000">
            <w:r>
              <w:rPr>
                <w:sz w:val="16"/>
              </w:rPr>
              <w:t>最小值</w:t>
            </w:r>
          </w:p>
        </w:tc>
        <w:tc>
          <w:tcPr>
            <w:tcW w:w="5083" w:type="dxa"/>
            <w:vAlign w:val="center"/>
          </w:tcPr>
          <w:p w14:paraId="55982548" w14:textId="77777777" w:rsidR="0018446D" w:rsidRDefault="00000000">
            <w:r>
              <w:rPr>
                <w:sz w:val="16"/>
              </w:rPr>
              <w:t>2.0000</w:t>
            </w:r>
          </w:p>
        </w:tc>
      </w:tr>
      <w:tr w:rsidR="0018446D" w14:paraId="644EBF74" w14:textId="77777777">
        <w:trPr>
          <w:jc w:val="center"/>
        </w:trPr>
        <w:tc>
          <w:tcPr>
            <w:tcW w:w="5083" w:type="dxa"/>
            <w:vAlign w:val="center"/>
          </w:tcPr>
          <w:p w14:paraId="19AFB611" w14:textId="77777777" w:rsidR="0018446D" w:rsidRDefault="00000000">
            <w:r>
              <w:rPr>
                <w:sz w:val="16"/>
              </w:rPr>
              <w:t>P10</w:t>
            </w:r>
          </w:p>
        </w:tc>
        <w:tc>
          <w:tcPr>
            <w:tcW w:w="5083" w:type="dxa"/>
            <w:vAlign w:val="center"/>
          </w:tcPr>
          <w:p w14:paraId="04E87149" w14:textId="77777777" w:rsidR="0018446D" w:rsidRDefault="00000000">
            <w:r>
              <w:rPr>
                <w:sz w:val="16"/>
              </w:rPr>
              <w:t>28.2792</w:t>
            </w:r>
          </w:p>
        </w:tc>
      </w:tr>
      <w:tr w:rsidR="0018446D" w14:paraId="18B35FB8" w14:textId="77777777">
        <w:trPr>
          <w:jc w:val="center"/>
        </w:trPr>
        <w:tc>
          <w:tcPr>
            <w:tcW w:w="5083" w:type="dxa"/>
            <w:vAlign w:val="center"/>
          </w:tcPr>
          <w:p w14:paraId="3C13BF59" w14:textId="77777777" w:rsidR="0018446D" w:rsidRDefault="00000000">
            <w:r>
              <w:rPr>
                <w:sz w:val="16"/>
              </w:rPr>
              <w:t>P25</w:t>
            </w:r>
          </w:p>
        </w:tc>
        <w:tc>
          <w:tcPr>
            <w:tcW w:w="5083" w:type="dxa"/>
            <w:vAlign w:val="center"/>
          </w:tcPr>
          <w:p w14:paraId="5CA09CFC" w14:textId="77777777" w:rsidR="0018446D" w:rsidRDefault="00000000">
            <w:r>
              <w:rPr>
                <w:sz w:val="16"/>
              </w:rPr>
              <w:t>49.0000</w:t>
            </w:r>
          </w:p>
        </w:tc>
      </w:tr>
      <w:tr w:rsidR="0018446D" w14:paraId="5A715EF5" w14:textId="77777777">
        <w:trPr>
          <w:jc w:val="center"/>
        </w:trPr>
        <w:tc>
          <w:tcPr>
            <w:tcW w:w="5083" w:type="dxa"/>
            <w:vAlign w:val="center"/>
          </w:tcPr>
          <w:p w14:paraId="346BC619" w14:textId="77777777" w:rsidR="0018446D" w:rsidRDefault="00000000">
            <w:r>
              <w:rPr>
                <w:sz w:val="16"/>
              </w:rPr>
              <w:t>中位数</w:t>
            </w:r>
          </w:p>
        </w:tc>
        <w:tc>
          <w:tcPr>
            <w:tcW w:w="5083" w:type="dxa"/>
            <w:vAlign w:val="center"/>
          </w:tcPr>
          <w:p w14:paraId="259B8606" w14:textId="77777777" w:rsidR="0018446D" w:rsidRDefault="00000000">
            <w:r>
              <w:rPr>
                <w:sz w:val="16"/>
              </w:rPr>
              <w:t>91.4166</w:t>
            </w:r>
          </w:p>
        </w:tc>
      </w:tr>
      <w:tr w:rsidR="0018446D" w14:paraId="0B8C50F2" w14:textId="77777777">
        <w:trPr>
          <w:jc w:val="center"/>
        </w:trPr>
        <w:tc>
          <w:tcPr>
            <w:tcW w:w="5083" w:type="dxa"/>
            <w:vAlign w:val="center"/>
          </w:tcPr>
          <w:p w14:paraId="4A54C17C" w14:textId="77777777" w:rsidR="0018446D" w:rsidRDefault="00000000">
            <w:r>
              <w:rPr>
                <w:sz w:val="16"/>
              </w:rPr>
              <w:t>P75</w:t>
            </w:r>
          </w:p>
        </w:tc>
        <w:tc>
          <w:tcPr>
            <w:tcW w:w="5083" w:type="dxa"/>
            <w:vAlign w:val="center"/>
          </w:tcPr>
          <w:p w14:paraId="308F7BC7" w14:textId="77777777" w:rsidR="0018446D" w:rsidRDefault="00000000">
            <w:r>
              <w:rPr>
                <w:sz w:val="16"/>
              </w:rPr>
              <w:t>177.8822</w:t>
            </w:r>
          </w:p>
        </w:tc>
      </w:tr>
      <w:tr w:rsidR="0018446D" w14:paraId="2B98F7B1" w14:textId="77777777">
        <w:trPr>
          <w:jc w:val="center"/>
        </w:trPr>
        <w:tc>
          <w:tcPr>
            <w:tcW w:w="5083" w:type="dxa"/>
            <w:vAlign w:val="center"/>
          </w:tcPr>
          <w:p w14:paraId="210A0A9D" w14:textId="77777777" w:rsidR="0018446D" w:rsidRDefault="00000000">
            <w:r>
              <w:rPr>
                <w:sz w:val="16"/>
              </w:rPr>
              <w:t>P90</w:t>
            </w:r>
          </w:p>
        </w:tc>
        <w:tc>
          <w:tcPr>
            <w:tcW w:w="5083" w:type="dxa"/>
            <w:vAlign w:val="center"/>
          </w:tcPr>
          <w:p w14:paraId="1945F371" w14:textId="77777777" w:rsidR="0018446D" w:rsidRDefault="00000000">
            <w:r>
              <w:rPr>
                <w:sz w:val="16"/>
              </w:rPr>
              <w:t>344.9166</w:t>
            </w:r>
          </w:p>
        </w:tc>
      </w:tr>
      <w:tr w:rsidR="0018446D" w14:paraId="6437798F" w14:textId="77777777">
        <w:trPr>
          <w:jc w:val="center"/>
        </w:trPr>
        <w:tc>
          <w:tcPr>
            <w:tcW w:w="5083" w:type="dxa"/>
            <w:vAlign w:val="center"/>
          </w:tcPr>
          <w:p w14:paraId="2662F946" w14:textId="77777777" w:rsidR="0018446D" w:rsidRDefault="00000000">
            <w:r>
              <w:rPr>
                <w:sz w:val="16"/>
              </w:rPr>
              <w:t>P95</w:t>
            </w:r>
          </w:p>
        </w:tc>
        <w:tc>
          <w:tcPr>
            <w:tcW w:w="5083" w:type="dxa"/>
            <w:vAlign w:val="center"/>
          </w:tcPr>
          <w:p w14:paraId="3E01C035" w14:textId="77777777" w:rsidR="0018446D" w:rsidRDefault="00000000">
            <w:r>
              <w:rPr>
                <w:sz w:val="16"/>
              </w:rPr>
              <w:t>527.0000</w:t>
            </w:r>
          </w:p>
        </w:tc>
      </w:tr>
      <w:tr w:rsidR="0018446D" w14:paraId="70F4639E" w14:textId="77777777">
        <w:trPr>
          <w:jc w:val="center"/>
        </w:trPr>
        <w:tc>
          <w:tcPr>
            <w:tcW w:w="5083" w:type="dxa"/>
            <w:vAlign w:val="center"/>
          </w:tcPr>
          <w:p w14:paraId="3F3F47A7" w14:textId="77777777" w:rsidR="0018446D" w:rsidRDefault="00000000">
            <w:r>
              <w:rPr>
                <w:sz w:val="16"/>
              </w:rPr>
              <w:t>P99</w:t>
            </w:r>
          </w:p>
        </w:tc>
        <w:tc>
          <w:tcPr>
            <w:tcW w:w="5083" w:type="dxa"/>
            <w:vAlign w:val="center"/>
          </w:tcPr>
          <w:p w14:paraId="79ACB04D" w14:textId="77777777" w:rsidR="0018446D" w:rsidRDefault="00000000">
            <w:r>
              <w:rPr>
                <w:sz w:val="16"/>
              </w:rPr>
              <w:t>1,170.15</w:t>
            </w:r>
          </w:p>
        </w:tc>
      </w:tr>
      <w:tr w:rsidR="0018446D" w14:paraId="78C65950" w14:textId="77777777">
        <w:trPr>
          <w:jc w:val="center"/>
        </w:trPr>
        <w:tc>
          <w:tcPr>
            <w:tcW w:w="5083" w:type="dxa"/>
            <w:vAlign w:val="center"/>
          </w:tcPr>
          <w:p w14:paraId="6A9EA8F2" w14:textId="77777777" w:rsidR="0018446D" w:rsidRDefault="00000000">
            <w:r>
              <w:rPr>
                <w:sz w:val="16"/>
              </w:rPr>
              <w:t>最大值</w:t>
            </w:r>
          </w:p>
        </w:tc>
        <w:tc>
          <w:tcPr>
            <w:tcW w:w="5083" w:type="dxa"/>
            <w:vAlign w:val="center"/>
          </w:tcPr>
          <w:p w14:paraId="63C43230" w14:textId="77777777" w:rsidR="0018446D" w:rsidRDefault="00000000">
            <w:r>
              <w:rPr>
                <w:sz w:val="16"/>
              </w:rPr>
              <w:t>9,815.00</w:t>
            </w:r>
          </w:p>
        </w:tc>
      </w:tr>
    </w:tbl>
    <w:p w14:paraId="6C5D5842" w14:textId="77777777" w:rsidR="0018446D" w:rsidRDefault="00000000">
      <w:pPr>
        <w:jc w:val="center"/>
      </w:pPr>
      <w:r>
        <w:rPr>
          <w:noProof/>
        </w:rPr>
        <w:drawing>
          <wp:inline distT="0" distB="0" distL="0" distR="0" wp14:anchorId="1AD81B49" wp14:editId="6F9B8A85">
            <wp:extent cx="5669280" cy="33829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o_bins_distribution.png"/>
                    <pic:cNvPicPr/>
                  </pic:nvPicPr>
                  <pic:blipFill>
                    <a:blip r:embed="rId9"/>
                    <a:stretch>
                      <a:fillRect/>
                    </a:stretch>
                  </pic:blipFill>
                  <pic:spPr>
                    <a:xfrm>
                      <a:off x="0" y="0"/>
                      <a:ext cx="5669280" cy="3382933"/>
                    </a:xfrm>
                    <a:prstGeom prst="rect">
                      <a:avLst/>
                    </a:prstGeom>
                  </pic:spPr>
                </pic:pic>
              </a:graphicData>
            </a:graphic>
          </wp:inline>
        </w:drawing>
      </w:r>
    </w:p>
    <w:p w14:paraId="7B964F76" w14:textId="3E4C61AD" w:rsidR="0018446D" w:rsidRDefault="00000000" w:rsidP="00F70383">
      <w:pPr>
        <w:jc w:val="center"/>
        <w:rPr>
          <w:rFonts w:hint="eastAsia"/>
          <w:lang w:eastAsia="zh-CN"/>
        </w:rPr>
      </w:pPr>
      <w:r>
        <w:rPr>
          <w:sz w:val="18"/>
          <w:lang w:eastAsia="zh-CN"/>
        </w:rPr>
        <w:t>图2 用户行为序列长度区间分布</w:t>
      </w:r>
    </w:p>
    <w:tbl>
      <w:tblPr>
        <w:tblStyle w:val="aff1"/>
        <w:tblW w:w="0" w:type="auto"/>
        <w:jc w:val="center"/>
        <w:tblLook w:val="04A0" w:firstRow="1" w:lastRow="0" w:firstColumn="1" w:lastColumn="0" w:noHBand="0" w:noVBand="1"/>
      </w:tblPr>
      <w:tblGrid>
        <w:gridCol w:w="3389"/>
        <w:gridCol w:w="3389"/>
        <w:gridCol w:w="3389"/>
      </w:tblGrid>
      <w:tr w:rsidR="0018446D" w14:paraId="469E7785" w14:textId="77777777">
        <w:trPr>
          <w:jc w:val="center"/>
        </w:trPr>
        <w:tc>
          <w:tcPr>
            <w:tcW w:w="3389" w:type="dxa"/>
            <w:shd w:val="clear" w:color="auto" w:fill="D9EAF7"/>
            <w:vAlign w:val="center"/>
          </w:tcPr>
          <w:p w14:paraId="507350E9" w14:textId="77777777" w:rsidR="0018446D" w:rsidRDefault="00000000">
            <w:proofErr w:type="spellStart"/>
            <w:r>
              <w:rPr>
                <w:b/>
                <w:sz w:val="16"/>
              </w:rPr>
              <w:t>序列长度区间</w:t>
            </w:r>
            <w:proofErr w:type="spellEnd"/>
          </w:p>
        </w:tc>
        <w:tc>
          <w:tcPr>
            <w:tcW w:w="3389" w:type="dxa"/>
            <w:shd w:val="clear" w:color="auto" w:fill="D9EAF7"/>
            <w:vAlign w:val="center"/>
          </w:tcPr>
          <w:p w14:paraId="72F3DBD3" w14:textId="77777777" w:rsidR="0018446D" w:rsidRDefault="00000000">
            <w:r>
              <w:rPr>
                <w:b/>
                <w:sz w:val="16"/>
              </w:rPr>
              <w:t>用户数</w:t>
            </w:r>
          </w:p>
        </w:tc>
        <w:tc>
          <w:tcPr>
            <w:tcW w:w="3389" w:type="dxa"/>
            <w:shd w:val="clear" w:color="auto" w:fill="D9EAF7"/>
            <w:vAlign w:val="center"/>
          </w:tcPr>
          <w:p w14:paraId="10451E0C" w14:textId="77777777" w:rsidR="0018446D" w:rsidRDefault="00000000">
            <w:r>
              <w:rPr>
                <w:b/>
                <w:sz w:val="16"/>
              </w:rPr>
              <w:t>用户占比</w:t>
            </w:r>
          </w:p>
        </w:tc>
      </w:tr>
      <w:tr w:rsidR="0018446D" w14:paraId="54A5177E" w14:textId="77777777">
        <w:trPr>
          <w:jc w:val="center"/>
        </w:trPr>
        <w:tc>
          <w:tcPr>
            <w:tcW w:w="3389" w:type="dxa"/>
            <w:vAlign w:val="center"/>
          </w:tcPr>
          <w:p w14:paraId="485BF5E5" w14:textId="77777777" w:rsidR="0018446D" w:rsidRDefault="00000000">
            <w:r>
              <w:rPr>
                <w:sz w:val="16"/>
              </w:rPr>
              <w:t>0-10</w:t>
            </w:r>
          </w:p>
        </w:tc>
        <w:tc>
          <w:tcPr>
            <w:tcW w:w="3389" w:type="dxa"/>
            <w:vAlign w:val="center"/>
          </w:tcPr>
          <w:p w14:paraId="0AF51E19" w14:textId="77777777" w:rsidR="0018446D" w:rsidRDefault="00000000">
            <w:r>
              <w:rPr>
                <w:sz w:val="16"/>
              </w:rPr>
              <w:t>67</w:t>
            </w:r>
          </w:p>
        </w:tc>
        <w:tc>
          <w:tcPr>
            <w:tcW w:w="3389" w:type="dxa"/>
            <w:vAlign w:val="center"/>
          </w:tcPr>
          <w:p w14:paraId="789058A1" w14:textId="77777777" w:rsidR="0018446D" w:rsidRDefault="00000000">
            <w:r>
              <w:rPr>
                <w:sz w:val="16"/>
              </w:rPr>
              <w:t>0.75%</w:t>
            </w:r>
          </w:p>
        </w:tc>
      </w:tr>
      <w:tr w:rsidR="0018446D" w14:paraId="47EB8880" w14:textId="77777777">
        <w:trPr>
          <w:jc w:val="center"/>
        </w:trPr>
        <w:tc>
          <w:tcPr>
            <w:tcW w:w="3389" w:type="dxa"/>
            <w:vAlign w:val="center"/>
          </w:tcPr>
          <w:p w14:paraId="5C83121E" w14:textId="77777777" w:rsidR="0018446D" w:rsidRDefault="00000000">
            <w:r>
              <w:rPr>
                <w:sz w:val="16"/>
              </w:rPr>
              <w:t>10-50</w:t>
            </w:r>
          </w:p>
        </w:tc>
        <w:tc>
          <w:tcPr>
            <w:tcW w:w="3389" w:type="dxa"/>
            <w:vAlign w:val="center"/>
          </w:tcPr>
          <w:p w14:paraId="2B5ADE78" w14:textId="77777777" w:rsidR="0018446D" w:rsidRDefault="00000000">
            <w:r>
              <w:rPr>
                <w:sz w:val="16"/>
              </w:rPr>
              <w:t>2,207</w:t>
            </w:r>
          </w:p>
        </w:tc>
        <w:tc>
          <w:tcPr>
            <w:tcW w:w="3389" w:type="dxa"/>
            <w:vAlign w:val="center"/>
          </w:tcPr>
          <w:p w14:paraId="581565B4" w14:textId="77777777" w:rsidR="0018446D" w:rsidRDefault="00000000">
            <w:r>
              <w:rPr>
                <w:sz w:val="16"/>
              </w:rPr>
              <w:t>24.84%</w:t>
            </w:r>
          </w:p>
        </w:tc>
      </w:tr>
      <w:tr w:rsidR="0018446D" w14:paraId="407EF3E6" w14:textId="77777777">
        <w:trPr>
          <w:jc w:val="center"/>
        </w:trPr>
        <w:tc>
          <w:tcPr>
            <w:tcW w:w="3389" w:type="dxa"/>
            <w:vAlign w:val="center"/>
          </w:tcPr>
          <w:p w14:paraId="31E075BC" w14:textId="77777777" w:rsidR="0018446D" w:rsidRDefault="00000000">
            <w:r>
              <w:rPr>
                <w:sz w:val="16"/>
              </w:rPr>
              <w:t>50-100</w:t>
            </w:r>
          </w:p>
        </w:tc>
        <w:tc>
          <w:tcPr>
            <w:tcW w:w="3389" w:type="dxa"/>
            <w:vAlign w:val="center"/>
          </w:tcPr>
          <w:p w14:paraId="0B1181F8" w14:textId="77777777" w:rsidR="0018446D" w:rsidRDefault="00000000">
            <w:r>
              <w:rPr>
                <w:sz w:val="16"/>
              </w:rPr>
              <w:t>2,487</w:t>
            </w:r>
          </w:p>
        </w:tc>
        <w:tc>
          <w:tcPr>
            <w:tcW w:w="3389" w:type="dxa"/>
            <w:vAlign w:val="center"/>
          </w:tcPr>
          <w:p w14:paraId="39B3C450" w14:textId="77777777" w:rsidR="0018446D" w:rsidRDefault="00000000">
            <w:r>
              <w:rPr>
                <w:sz w:val="16"/>
              </w:rPr>
              <w:t>27.99%</w:t>
            </w:r>
          </w:p>
        </w:tc>
      </w:tr>
      <w:tr w:rsidR="0018446D" w14:paraId="6AECE001" w14:textId="77777777">
        <w:trPr>
          <w:jc w:val="center"/>
        </w:trPr>
        <w:tc>
          <w:tcPr>
            <w:tcW w:w="3389" w:type="dxa"/>
            <w:vAlign w:val="center"/>
          </w:tcPr>
          <w:p w14:paraId="615F994B" w14:textId="77777777" w:rsidR="0018446D" w:rsidRDefault="00000000">
            <w:r>
              <w:rPr>
                <w:sz w:val="16"/>
              </w:rPr>
              <w:t>100-200</w:t>
            </w:r>
          </w:p>
        </w:tc>
        <w:tc>
          <w:tcPr>
            <w:tcW w:w="3389" w:type="dxa"/>
            <w:vAlign w:val="center"/>
          </w:tcPr>
          <w:p w14:paraId="2B88AAD0" w14:textId="77777777" w:rsidR="0018446D" w:rsidRDefault="00000000">
            <w:r>
              <w:rPr>
                <w:sz w:val="16"/>
              </w:rPr>
              <w:t>2,205</w:t>
            </w:r>
          </w:p>
        </w:tc>
        <w:tc>
          <w:tcPr>
            <w:tcW w:w="3389" w:type="dxa"/>
            <w:vAlign w:val="center"/>
          </w:tcPr>
          <w:p w14:paraId="350DBBDD" w14:textId="77777777" w:rsidR="0018446D" w:rsidRDefault="00000000">
            <w:r>
              <w:rPr>
                <w:sz w:val="16"/>
              </w:rPr>
              <w:t>24.81%</w:t>
            </w:r>
          </w:p>
        </w:tc>
      </w:tr>
      <w:tr w:rsidR="0018446D" w14:paraId="29515DA9" w14:textId="77777777">
        <w:trPr>
          <w:jc w:val="center"/>
        </w:trPr>
        <w:tc>
          <w:tcPr>
            <w:tcW w:w="3389" w:type="dxa"/>
            <w:vAlign w:val="center"/>
          </w:tcPr>
          <w:p w14:paraId="1C5A7496" w14:textId="77777777" w:rsidR="0018446D" w:rsidRDefault="00000000">
            <w:r>
              <w:rPr>
                <w:sz w:val="16"/>
              </w:rPr>
              <w:t>200-500</w:t>
            </w:r>
          </w:p>
        </w:tc>
        <w:tc>
          <w:tcPr>
            <w:tcW w:w="3389" w:type="dxa"/>
            <w:vAlign w:val="center"/>
          </w:tcPr>
          <w:p w14:paraId="55375976" w14:textId="77777777" w:rsidR="0018446D" w:rsidRDefault="00000000">
            <w:r>
              <w:rPr>
                <w:sz w:val="16"/>
              </w:rPr>
              <w:t>1,436</w:t>
            </w:r>
          </w:p>
        </w:tc>
        <w:tc>
          <w:tcPr>
            <w:tcW w:w="3389" w:type="dxa"/>
            <w:vAlign w:val="center"/>
          </w:tcPr>
          <w:p w14:paraId="476FDBD5" w14:textId="77777777" w:rsidR="0018446D" w:rsidRDefault="00000000">
            <w:r>
              <w:rPr>
                <w:sz w:val="16"/>
              </w:rPr>
              <w:t>16.16%</w:t>
            </w:r>
          </w:p>
        </w:tc>
      </w:tr>
      <w:tr w:rsidR="0018446D" w14:paraId="3AC698E9" w14:textId="77777777">
        <w:trPr>
          <w:jc w:val="center"/>
        </w:trPr>
        <w:tc>
          <w:tcPr>
            <w:tcW w:w="3389" w:type="dxa"/>
            <w:vAlign w:val="center"/>
          </w:tcPr>
          <w:p w14:paraId="3182E9B9" w14:textId="77777777" w:rsidR="0018446D" w:rsidRDefault="00000000">
            <w:r>
              <w:rPr>
                <w:sz w:val="16"/>
              </w:rPr>
              <w:t>500-1000</w:t>
            </w:r>
          </w:p>
        </w:tc>
        <w:tc>
          <w:tcPr>
            <w:tcW w:w="3389" w:type="dxa"/>
            <w:vAlign w:val="center"/>
          </w:tcPr>
          <w:p w14:paraId="064D2312" w14:textId="77777777" w:rsidR="0018446D" w:rsidRDefault="00000000">
            <w:r>
              <w:rPr>
                <w:sz w:val="16"/>
              </w:rPr>
              <w:t>346</w:t>
            </w:r>
          </w:p>
        </w:tc>
        <w:tc>
          <w:tcPr>
            <w:tcW w:w="3389" w:type="dxa"/>
            <w:vAlign w:val="center"/>
          </w:tcPr>
          <w:p w14:paraId="58471A3E" w14:textId="77777777" w:rsidR="0018446D" w:rsidRDefault="00000000">
            <w:r>
              <w:rPr>
                <w:sz w:val="16"/>
              </w:rPr>
              <w:t>3.89%</w:t>
            </w:r>
          </w:p>
        </w:tc>
      </w:tr>
      <w:tr w:rsidR="0018446D" w14:paraId="1673F60B" w14:textId="77777777">
        <w:trPr>
          <w:jc w:val="center"/>
        </w:trPr>
        <w:tc>
          <w:tcPr>
            <w:tcW w:w="3389" w:type="dxa"/>
            <w:vAlign w:val="center"/>
          </w:tcPr>
          <w:p w14:paraId="6FE4FB0F" w14:textId="77777777" w:rsidR="0018446D" w:rsidRDefault="00000000">
            <w:r>
              <w:rPr>
                <w:sz w:val="16"/>
              </w:rPr>
              <w:t>1000以上</w:t>
            </w:r>
          </w:p>
        </w:tc>
        <w:tc>
          <w:tcPr>
            <w:tcW w:w="3389" w:type="dxa"/>
            <w:vAlign w:val="center"/>
          </w:tcPr>
          <w:p w14:paraId="3E80552D" w14:textId="77777777" w:rsidR="0018446D" w:rsidRDefault="00000000">
            <w:r>
              <w:rPr>
                <w:sz w:val="16"/>
              </w:rPr>
              <w:t>138</w:t>
            </w:r>
          </w:p>
        </w:tc>
        <w:tc>
          <w:tcPr>
            <w:tcW w:w="3389" w:type="dxa"/>
            <w:vAlign w:val="center"/>
          </w:tcPr>
          <w:p w14:paraId="5C507A62" w14:textId="77777777" w:rsidR="0018446D" w:rsidRDefault="00000000">
            <w:r>
              <w:rPr>
                <w:sz w:val="16"/>
              </w:rPr>
              <w:t>1.55%</w:t>
            </w:r>
          </w:p>
        </w:tc>
      </w:tr>
    </w:tbl>
    <w:p w14:paraId="79B2C1CF"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t>四、购买次数与行为序列长度关系</w:t>
      </w:r>
    </w:p>
    <w:p w14:paraId="59C21CC8" w14:textId="77777777" w:rsidR="0018446D" w:rsidRDefault="00000000">
      <w:pPr>
        <w:spacing w:after="80"/>
        <w:rPr>
          <w:lang w:eastAsia="zh-CN"/>
        </w:rPr>
      </w:pPr>
      <w:r>
        <w:rPr>
          <w:lang w:eastAsia="zh-CN"/>
        </w:rPr>
        <w:t>购买次数分布显示，购买用户主要集中在 5-19 次购买区间。其中 5-9 次购买用户占比约 25.06%，10-19 次购买用户占比约 25.03%。购买次数较高的用户通常行为序列长度相对较低，说明其购买决策路径更短，转化效率更稳定。</w:t>
      </w:r>
    </w:p>
    <w:p w14:paraId="06D704CB" w14:textId="77777777" w:rsidR="0018446D" w:rsidRDefault="00000000">
      <w:pPr>
        <w:jc w:val="center"/>
      </w:pPr>
      <w:r>
        <w:rPr>
          <w:noProof/>
        </w:rPr>
        <w:lastRenderedPageBreak/>
        <w:drawing>
          <wp:inline distT="0" distB="0" distL="0" distR="0" wp14:anchorId="3D1E09B3" wp14:editId="2ABA5B8E">
            <wp:extent cx="4830915" cy="2885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count_bins_distribution.png"/>
                    <pic:cNvPicPr/>
                  </pic:nvPicPr>
                  <pic:blipFill>
                    <a:blip r:embed="rId10"/>
                    <a:stretch>
                      <a:fillRect/>
                    </a:stretch>
                  </pic:blipFill>
                  <pic:spPr>
                    <a:xfrm>
                      <a:off x="0" y="0"/>
                      <a:ext cx="4855170" cy="2900211"/>
                    </a:xfrm>
                    <a:prstGeom prst="rect">
                      <a:avLst/>
                    </a:prstGeom>
                  </pic:spPr>
                </pic:pic>
              </a:graphicData>
            </a:graphic>
          </wp:inline>
        </w:drawing>
      </w:r>
    </w:p>
    <w:p w14:paraId="7961E067" w14:textId="6367A8F0" w:rsidR="0018446D" w:rsidRDefault="00000000" w:rsidP="00F70383">
      <w:pPr>
        <w:jc w:val="center"/>
        <w:rPr>
          <w:rFonts w:hint="eastAsia"/>
          <w:lang w:eastAsia="zh-CN"/>
        </w:rPr>
      </w:pPr>
      <w:r>
        <w:rPr>
          <w:sz w:val="18"/>
          <w:lang w:eastAsia="zh-CN"/>
        </w:rPr>
        <w:t>图3 购买用户购买次数区间分布</w:t>
      </w:r>
    </w:p>
    <w:tbl>
      <w:tblPr>
        <w:tblStyle w:val="aff1"/>
        <w:tblW w:w="0" w:type="auto"/>
        <w:jc w:val="center"/>
        <w:tblLook w:val="04A0" w:firstRow="1" w:lastRow="0" w:firstColumn="1" w:lastColumn="0" w:noHBand="0" w:noVBand="1"/>
      </w:tblPr>
      <w:tblGrid>
        <w:gridCol w:w="3389"/>
        <w:gridCol w:w="3389"/>
        <w:gridCol w:w="3389"/>
      </w:tblGrid>
      <w:tr w:rsidR="0018446D" w14:paraId="248DB22B" w14:textId="77777777">
        <w:trPr>
          <w:jc w:val="center"/>
        </w:trPr>
        <w:tc>
          <w:tcPr>
            <w:tcW w:w="3389" w:type="dxa"/>
            <w:shd w:val="clear" w:color="auto" w:fill="D9EAF7"/>
            <w:vAlign w:val="center"/>
          </w:tcPr>
          <w:p w14:paraId="3AEABD1E" w14:textId="77777777" w:rsidR="0018446D" w:rsidRDefault="00000000">
            <w:proofErr w:type="spellStart"/>
            <w:r>
              <w:rPr>
                <w:b/>
                <w:sz w:val="16"/>
              </w:rPr>
              <w:t>购买次数区间</w:t>
            </w:r>
            <w:proofErr w:type="spellEnd"/>
          </w:p>
        </w:tc>
        <w:tc>
          <w:tcPr>
            <w:tcW w:w="3389" w:type="dxa"/>
            <w:shd w:val="clear" w:color="auto" w:fill="D9EAF7"/>
            <w:vAlign w:val="center"/>
          </w:tcPr>
          <w:p w14:paraId="5A65EF4E" w14:textId="77777777" w:rsidR="0018446D" w:rsidRDefault="00000000">
            <w:r>
              <w:rPr>
                <w:b/>
                <w:sz w:val="16"/>
              </w:rPr>
              <w:t>用户数</w:t>
            </w:r>
          </w:p>
        </w:tc>
        <w:tc>
          <w:tcPr>
            <w:tcW w:w="3389" w:type="dxa"/>
            <w:shd w:val="clear" w:color="auto" w:fill="D9EAF7"/>
            <w:vAlign w:val="center"/>
          </w:tcPr>
          <w:p w14:paraId="139A6126" w14:textId="77777777" w:rsidR="0018446D" w:rsidRDefault="00000000">
            <w:r>
              <w:rPr>
                <w:b/>
                <w:sz w:val="16"/>
              </w:rPr>
              <w:t>用户占比</w:t>
            </w:r>
          </w:p>
        </w:tc>
      </w:tr>
      <w:tr w:rsidR="0018446D" w14:paraId="1E75FD94" w14:textId="77777777">
        <w:trPr>
          <w:jc w:val="center"/>
        </w:trPr>
        <w:tc>
          <w:tcPr>
            <w:tcW w:w="3389" w:type="dxa"/>
            <w:vAlign w:val="center"/>
          </w:tcPr>
          <w:p w14:paraId="6AF8DA69" w14:textId="77777777" w:rsidR="0018446D" w:rsidRDefault="00000000">
            <w:r>
              <w:rPr>
                <w:sz w:val="16"/>
              </w:rPr>
              <w:t>1次</w:t>
            </w:r>
          </w:p>
        </w:tc>
        <w:tc>
          <w:tcPr>
            <w:tcW w:w="3389" w:type="dxa"/>
            <w:vAlign w:val="center"/>
          </w:tcPr>
          <w:p w14:paraId="67DFD039" w14:textId="77777777" w:rsidR="0018446D" w:rsidRDefault="00000000">
            <w:r>
              <w:rPr>
                <w:sz w:val="16"/>
              </w:rPr>
              <w:t>738</w:t>
            </w:r>
          </w:p>
        </w:tc>
        <w:tc>
          <w:tcPr>
            <w:tcW w:w="3389" w:type="dxa"/>
            <w:vAlign w:val="center"/>
          </w:tcPr>
          <w:p w14:paraId="10441212" w14:textId="77777777" w:rsidR="0018446D" w:rsidRDefault="00000000">
            <w:r>
              <w:rPr>
                <w:sz w:val="16"/>
              </w:rPr>
              <w:t>8.31%</w:t>
            </w:r>
          </w:p>
        </w:tc>
      </w:tr>
      <w:tr w:rsidR="0018446D" w14:paraId="046723D5" w14:textId="77777777">
        <w:trPr>
          <w:jc w:val="center"/>
        </w:trPr>
        <w:tc>
          <w:tcPr>
            <w:tcW w:w="3389" w:type="dxa"/>
            <w:vAlign w:val="center"/>
          </w:tcPr>
          <w:p w14:paraId="2F8DE3B8" w14:textId="77777777" w:rsidR="0018446D" w:rsidRDefault="00000000">
            <w:r>
              <w:rPr>
                <w:sz w:val="16"/>
              </w:rPr>
              <w:t>2次</w:t>
            </w:r>
          </w:p>
        </w:tc>
        <w:tc>
          <w:tcPr>
            <w:tcW w:w="3389" w:type="dxa"/>
            <w:vAlign w:val="center"/>
          </w:tcPr>
          <w:p w14:paraId="7165D239" w14:textId="77777777" w:rsidR="0018446D" w:rsidRDefault="00000000">
            <w:r>
              <w:rPr>
                <w:sz w:val="16"/>
              </w:rPr>
              <w:t>673</w:t>
            </w:r>
          </w:p>
        </w:tc>
        <w:tc>
          <w:tcPr>
            <w:tcW w:w="3389" w:type="dxa"/>
            <w:vAlign w:val="center"/>
          </w:tcPr>
          <w:p w14:paraId="6A3EC060" w14:textId="77777777" w:rsidR="0018446D" w:rsidRDefault="00000000">
            <w:r>
              <w:rPr>
                <w:sz w:val="16"/>
              </w:rPr>
              <w:t>7.57%</w:t>
            </w:r>
          </w:p>
        </w:tc>
      </w:tr>
      <w:tr w:rsidR="0018446D" w14:paraId="466D67B7" w14:textId="77777777">
        <w:trPr>
          <w:jc w:val="center"/>
        </w:trPr>
        <w:tc>
          <w:tcPr>
            <w:tcW w:w="3389" w:type="dxa"/>
            <w:vAlign w:val="center"/>
          </w:tcPr>
          <w:p w14:paraId="03D646A6" w14:textId="77777777" w:rsidR="0018446D" w:rsidRDefault="00000000">
            <w:r>
              <w:rPr>
                <w:sz w:val="16"/>
              </w:rPr>
              <w:t>3-4次</w:t>
            </w:r>
          </w:p>
        </w:tc>
        <w:tc>
          <w:tcPr>
            <w:tcW w:w="3389" w:type="dxa"/>
            <w:vAlign w:val="center"/>
          </w:tcPr>
          <w:p w14:paraId="4E60FE7C" w14:textId="77777777" w:rsidR="0018446D" w:rsidRDefault="00000000">
            <w:r>
              <w:rPr>
                <w:sz w:val="16"/>
              </w:rPr>
              <w:t>1,209</w:t>
            </w:r>
          </w:p>
        </w:tc>
        <w:tc>
          <w:tcPr>
            <w:tcW w:w="3389" w:type="dxa"/>
            <w:vAlign w:val="center"/>
          </w:tcPr>
          <w:p w14:paraId="7A0FAD04" w14:textId="77777777" w:rsidR="0018446D" w:rsidRDefault="00000000">
            <w:r>
              <w:rPr>
                <w:sz w:val="16"/>
              </w:rPr>
              <w:t>13.61%</w:t>
            </w:r>
          </w:p>
        </w:tc>
      </w:tr>
      <w:tr w:rsidR="0018446D" w14:paraId="4D61FE2F" w14:textId="77777777">
        <w:trPr>
          <w:jc w:val="center"/>
        </w:trPr>
        <w:tc>
          <w:tcPr>
            <w:tcW w:w="3389" w:type="dxa"/>
            <w:vAlign w:val="center"/>
          </w:tcPr>
          <w:p w14:paraId="6E30BBA8" w14:textId="77777777" w:rsidR="0018446D" w:rsidRDefault="00000000">
            <w:r>
              <w:rPr>
                <w:sz w:val="16"/>
              </w:rPr>
              <w:t>5-9次</w:t>
            </w:r>
          </w:p>
        </w:tc>
        <w:tc>
          <w:tcPr>
            <w:tcW w:w="3389" w:type="dxa"/>
            <w:vAlign w:val="center"/>
          </w:tcPr>
          <w:p w14:paraId="5E9C169D" w14:textId="77777777" w:rsidR="0018446D" w:rsidRDefault="00000000">
            <w:r>
              <w:rPr>
                <w:sz w:val="16"/>
              </w:rPr>
              <w:t>2,227</w:t>
            </w:r>
          </w:p>
        </w:tc>
        <w:tc>
          <w:tcPr>
            <w:tcW w:w="3389" w:type="dxa"/>
            <w:vAlign w:val="center"/>
          </w:tcPr>
          <w:p w14:paraId="251C652C" w14:textId="77777777" w:rsidR="0018446D" w:rsidRDefault="00000000">
            <w:r>
              <w:rPr>
                <w:sz w:val="16"/>
              </w:rPr>
              <w:t>25.06%</w:t>
            </w:r>
          </w:p>
        </w:tc>
      </w:tr>
      <w:tr w:rsidR="0018446D" w14:paraId="2C1A3E86" w14:textId="77777777">
        <w:trPr>
          <w:jc w:val="center"/>
        </w:trPr>
        <w:tc>
          <w:tcPr>
            <w:tcW w:w="3389" w:type="dxa"/>
            <w:vAlign w:val="center"/>
          </w:tcPr>
          <w:p w14:paraId="43612991" w14:textId="77777777" w:rsidR="0018446D" w:rsidRDefault="00000000">
            <w:r>
              <w:rPr>
                <w:sz w:val="16"/>
              </w:rPr>
              <w:t>10-19次</w:t>
            </w:r>
          </w:p>
        </w:tc>
        <w:tc>
          <w:tcPr>
            <w:tcW w:w="3389" w:type="dxa"/>
            <w:vAlign w:val="center"/>
          </w:tcPr>
          <w:p w14:paraId="01846703" w14:textId="77777777" w:rsidR="0018446D" w:rsidRDefault="00000000">
            <w:r>
              <w:rPr>
                <w:sz w:val="16"/>
              </w:rPr>
              <w:t>2,224</w:t>
            </w:r>
          </w:p>
        </w:tc>
        <w:tc>
          <w:tcPr>
            <w:tcW w:w="3389" w:type="dxa"/>
            <w:vAlign w:val="center"/>
          </w:tcPr>
          <w:p w14:paraId="4F708E91" w14:textId="77777777" w:rsidR="0018446D" w:rsidRDefault="00000000">
            <w:r>
              <w:rPr>
                <w:sz w:val="16"/>
              </w:rPr>
              <w:t>25.03%</w:t>
            </w:r>
          </w:p>
        </w:tc>
      </w:tr>
      <w:tr w:rsidR="0018446D" w14:paraId="7DA8AF01" w14:textId="77777777">
        <w:trPr>
          <w:jc w:val="center"/>
        </w:trPr>
        <w:tc>
          <w:tcPr>
            <w:tcW w:w="3389" w:type="dxa"/>
            <w:vAlign w:val="center"/>
          </w:tcPr>
          <w:p w14:paraId="05DD6490" w14:textId="77777777" w:rsidR="0018446D" w:rsidRDefault="00000000">
            <w:r>
              <w:rPr>
                <w:sz w:val="16"/>
              </w:rPr>
              <w:t>20-49次</w:t>
            </w:r>
          </w:p>
        </w:tc>
        <w:tc>
          <w:tcPr>
            <w:tcW w:w="3389" w:type="dxa"/>
            <w:vAlign w:val="center"/>
          </w:tcPr>
          <w:p w14:paraId="19679F8A" w14:textId="77777777" w:rsidR="0018446D" w:rsidRDefault="00000000">
            <w:r>
              <w:rPr>
                <w:sz w:val="16"/>
              </w:rPr>
              <w:t>1,513</w:t>
            </w:r>
          </w:p>
        </w:tc>
        <w:tc>
          <w:tcPr>
            <w:tcW w:w="3389" w:type="dxa"/>
            <w:vAlign w:val="center"/>
          </w:tcPr>
          <w:p w14:paraId="37601F97" w14:textId="77777777" w:rsidR="0018446D" w:rsidRDefault="00000000">
            <w:r>
              <w:rPr>
                <w:sz w:val="16"/>
              </w:rPr>
              <w:t>17.03%</w:t>
            </w:r>
          </w:p>
        </w:tc>
      </w:tr>
      <w:tr w:rsidR="0018446D" w14:paraId="4784E6B2" w14:textId="77777777">
        <w:trPr>
          <w:jc w:val="center"/>
        </w:trPr>
        <w:tc>
          <w:tcPr>
            <w:tcW w:w="3389" w:type="dxa"/>
            <w:vAlign w:val="center"/>
          </w:tcPr>
          <w:p w14:paraId="4B4EC0AF" w14:textId="77777777" w:rsidR="0018446D" w:rsidRDefault="00000000">
            <w:r>
              <w:rPr>
                <w:sz w:val="16"/>
              </w:rPr>
              <w:t>50-99次</w:t>
            </w:r>
          </w:p>
        </w:tc>
        <w:tc>
          <w:tcPr>
            <w:tcW w:w="3389" w:type="dxa"/>
            <w:vAlign w:val="center"/>
          </w:tcPr>
          <w:p w14:paraId="2742D510" w14:textId="77777777" w:rsidR="0018446D" w:rsidRDefault="00000000">
            <w:r>
              <w:rPr>
                <w:sz w:val="16"/>
              </w:rPr>
              <w:t>257</w:t>
            </w:r>
          </w:p>
        </w:tc>
        <w:tc>
          <w:tcPr>
            <w:tcW w:w="3389" w:type="dxa"/>
            <w:vAlign w:val="center"/>
          </w:tcPr>
          <w:p w14:paraId="49F49856" w14:textId="77777777" w:rsidR="0018446D" w:rsidRDefault="00000000">
            <w:r>
              <w:rPr>
                <w:sz w:val="16"/>
              </w:rPr>
              <w:t>2.89%</w:t>
            </w:r>
          </w:p>
        </w:tc>
      </w:tr>
      <w:tr w:rsidR="0018446D" w14:paraId="2EFA50FF" w14:textId="77777777">
        <w:trPr>
          <w:jc w:val="center"/>
        </w:trPr>
        <w:tc>
          <w:tcPr>
            <w:tcW w:w="3389" w:type="dxa"/>
            <w:vAlign w:val="center"/>
          </w:tcPr>
          <w:p w14:paraId="50931121" w14:textId="77777777" w:rsidR="0018446D" w:rsidRDefault="00000000">
            <w:r>
              <w:rPr>
                <w:sz w:val="16"/>
              </w:rPr>
              <w:t>100次以上</w:t>
            </w:r>
          </w:p>
        </w:tc>
        <w:tc>
          <w:tcPr>
            <w:tcW w:w="3389" w:type="dxa"/>
            <w:vAlign w:val="center"/>
          </w:tcPr>
          <w:p w14:paraId="3505105B" w14:textId="77777777" w:rsidR="0018446D" w:rsidRDefault="00000000">
            <w:r>
              <w:rPr>
                <w:sz w:val="16"/>
              </w:rPr>
              <w:t>45</w:t>
            </w:r>
          </w:p>
        </w:tc>
        <w:tc>
          <w:tcPr>
            <w:tcW w:w="3389" w:type="dxa"/>
            <w:vAlign w:val="center"/>
          </w:tcPr>
          <w:p w14:paraId="1E514615" w14:textId="77777777" w:rsidR="0018446D" w:rsidRDefault="00000000">
            <w:r>
              <w:rPr>
                <w:sz w:val="16"/>
              </w:rPr>
              <w:t>0.51%</w:t>
            </w:r>
          </w:p>
        </w:tc>
      </w:tr>
    </w:tbl>
    <w:p w14:paraId="11134574"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t>五、高行为序列用户分析</w:t>
      </w:r>
    </w:p>
    <w:p w14:paraId="2B5C1CA7" w14:textId="77777777" w:rsidR="0018446D" w:rsidRDefault="00000000">
      <w:pPr>
        <w:spacing w:after="80"/>
        <w:rPr>
          <w:lang w:eastAsia="zh-CN"/>
        </w:rPr>
      </w:pPr>
      <w:r>
        <w:rPr>
          <w:lang w:eastAsia="zh-CN"/>
        </w:rPr>
        <w:t>行为序列长度最高的用户多为购买次数较少但购买前行为很多的用户。例如 Top10 用户中，多数仅购买 1-2 次，但购买前行为数达到数千次，因此形成极高的行为序列长度。这类用户可能对商品存在较长比较周期，或者存在大量浏览但实际购买意愿不足的情况。</w:t>
      </w:r>
    </w:p>
    <w:p w14:paraId="07C3FE46" w14:textId="77777777" w:rsidR="0018446D" w:rsidRDefault="00000000">
      <w:pPr>
        <w:jc w:val="center"/>
      </w:pPr>
      <w:r>
        <w:rPr>
          <w:noProof/>
        </w:rPr>
        <w:drawing>
          <wp:inline distT="0" distB="0" distL="0" distR="0" wp14:anchorId="0E78BFB4" wp14:editId="6C9BFA3A">
            <wp:extent cx="4369905" cy="2718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long_sequence_users.png"/>
                    <pic:cNvPicPr/>
                  </pic:nvPicPr>
                  <pic:blipFill>
                    <a:blip r:embed="rId11"/>
                    <a:stretch>
                      <a:fillRect/>
                    </a:stretch>
                  </pic:blipFill>
                  <pic:spPr>
                    <a:xfrm>
                      <a:off x="0" y="0"/>
                      <a:ext cx="4456940" cy="2772893"/>
                    </a:xfrm>
                    <a:prstGeom prst="rect">
                      <a:avLst/>
                    </a:prstGeom>
                  </pic:spPr>
                </pic:pic>
              </a:graphicData>
            </a:graphic>
          </wp:inline>
        </w:drawing>
      </w:r>
    </w:p>
    <w:p w14:paraId="32B9C1B8" w14:textId="1A5413B4" w:rsidR="0018446D" w:rsidRDefault="00000000" w:rsidP="00F70383">
      <w:pPr>
        <w:jc w:val="center"/>
        <w:rPr>
          <w:rFonts w:hint="eastAsia"/>
          <w:lang w:eastAsia="zh-CN"/>
        </w:rPr>
      </w:pPr>
      <w:r>
        <w:rPr>
          <w:sz w:val="18"/>
          <w:lang w:eastAsia="zh-CN"/>
        </w:rPr>
        <w:t>图5 行为序列长度最高的 Top10 用户</w:t>
      </w:r>
    </w:p>
    <w:tbl>
      <w:tblPr>
        <w:tblStyle w:val="aff1"/>
        <w:tblW w:w="0" w:type="auto"/>
        <w:jc w:val="center"/>
        <w:tblLook w:val="04A0" w:firstRow="1" w:lastRow="0" w:firstColumn="1" w:lastColumn="0" w:noHBand="0" w:noVBand="1"/>
      </w:tblPr>
      <w:tblGrid>
        <w:gridCol w:w="2541"/>
        <w:gridCol w:w="2541"/>
        <w:gridCol w:w="2541"/>
        <w:gridCol w:w="2541"/>
      </w:tblGrid>
      <w:tr w:rsidR="0018446D" w14:paraId="5A3EFAAE" w14:textId="77777777">
        <w:trPr>
          <w:jc w:val="center"/>
        </w:trPr>
        <w:tc>
          <w:tcPr>
            <w:tcW w:w="2541" w:type="dxa"/>
            <w:shd w:val="clear" w:color="auto" w:fill="D9EAF7"/>
            <w:vAlign w:val="center"/>
          </w:tcPr>
          <w:p w14:paraId="1B49839E" w14:textId="77777777" w:rsidR="0018446D" w:rsidRDefault="00000000">
            <w:proofErr w:type="spellStart"/>
            <w:r>
              <w:rPr>
                <w:b/>
                <w:sz w:val="16"/>
              </w:rPr>
              <w:lastRenderedPageBreak/>
              <w:t>用户ID</w:t>
            </w:r>
            <w:proofErr w:type="spellEnd"/>
          </w:p>
        </w:tc>
        <w:tc>
          <w:tcPr>
            <w:tcW w:w="2541" w:type="dxa"/>
            <w:shd w:val="clear" w:color="auto" w:fill="D9EAF7"/>
            <w:vAlign w:val="center"/>
          </w:tcPr>
          <w:p w14:paraId="6E4AFAB8" w14:textId="77777777" w:rsidR="0018446D" w:rsidRDefault="00000000">
            <w:r>
              <w:rPr>
                <w:b/>
                <w:sz w:val="16"/>
              </w:rPr>
              <w:t>购买前行为数</w:t>
            </w:r>
          </w:p>
        </w:tc>
        <w:tc>
          <w:tcPr>
            <w:tcW w:w="2541" w:type="dxa"/>
            <w:shd w:val="clear" w:color="auto" w:fill="D9EAF7"/>
            <w:vAlign w:val="center"/>
          </w:tcPr>
          <w:p w14:paraId="4D815922" w14:textId="77777777" w:rsidR="0018446D" w:rsidRDefault="00000000">
            <w:r>
              <w:rPr>
                <w:b/>
                <w:sz w:val="16"/>
              </w:rPr>
              <w:t>购买数</w:t>
            </w:r>
          </w:p>
        </w:tc>
        <w:tc>
          <w:tcPr>
            <w:tcW w:w="2541" w:type="dxa"/>
            <w:shd w:val="clear" w:color="auto" w:fill="D9EAF7"/>
            <w:vAlign w:val="center"/>
          </w:tcPr>
          <w:p w14:paraId="76454397" w14:textId="77777777" w:rsidR="0018446D" w:rsidRDefault="00000000">
            <w:r>
              <w:rPr>
                <w:b/>
                <w:sz w:val="16"/>
              </w:rPr>
              <w:t>行为序列长度</w:t>
            </w:r>
          </w:p>
        </w:tc>
      </w:tr>
      <w:tr w:rsidR="0018446D" w14:paraId="76FFC49D" w14:textId="77777777">
        <w:trPr>
          <w:jc w:val="center"/>
        </w:trPr>
        <w:tc>
          <w:tcPr>
            <w:tcW w:w="2541" w:type="dxa"/>
            <w:vAlign w:val="center"/>
          </w:tcPr>
          <w:p w14:paraId="3D23C498" w14:textId="77777777" w:rsidR="0018446D" w:rsidRDefault="00000000">
            <w:r>
              <w:rPr>
                <w:sz w:val="16"/>
              </w:rPr>
              <w:t>71238931</w:t>
            </w:r>
          </w:p>
        </w:tc>
        <w:tc>
          <w:tcPr>
            <w:tcW w:w="2541" w:type="dxa"/>
            <w:vAlign w:val="center"/>
          </w:tcPr>
          <w:p w14:paraId="2039DDD4" w14:textId="77777777" w:rsidR="0018446D" w:rsidRDefault="00000000">
            <w:r>
              <w:rPr>
                <w:sz w:val="16"/>
              </w:rPr>
              <w:t>9,815</w:t>
            </w:r>
          </w:p>
        </w:tc>
        <w:tc>
          <w:tcPr>
            <w:tcW w:w="2541" w:type="dxa"/>
            <w:vAlign w:val="center"/>
          </w:tcPr>
          <w:p w14:paraId="66FFC2FD" w14:textId="77777777" w:rsidR="0018446D" w:rsidRDefault="00000000">
            <w:r>
              <w:rPr>
                <w:sz w:val="16"/>
              </w:rPr>
              <w:t>1</w:t>
            </w:r>
          </w:p>
        </w:tc>
        <w:tc>
          <w:tcPr>
            <w:tcW w:w="2541" w:type="dxa"/>
            <w:vAlign w:val="center"/>
          </w:tcPr>
          <w:p w14:paraId="7CE84DDB" w14:textId="77777777" w:rsidR="0018446D" w:rsidRDefault="00000000">
            <w:r>
              <w:rPr>
                <w:sz w:val="16"/>
              </w:rPr>
              <w:t>9,815.00</w:t>
            </w:r>
          </w:p>
        </w:tc>
      </w:tr>
      <w:tr w:rsidR="0018446D" w14:paraId="0DC798C7" w14:textId="77777777">
        <w:trPr>
          <w:jc w:val="center"/>
        </w:trPr>
        <w:tc>
          <w:tcPr>
            <w:tcW w:w="2541" w:type="dxa"/>
            <w:vAlign w:val="center"/>
          </w:tcPr>
          <w:p w14:paraId="4D26B731" w14:textId="77777777" w:rsidR="0018446D" w:rsidRDefault="00000000">
            <w:r>
              <w:rPr>
                <w:sz w:val="16"/>
              </w:rPr>
              <w:t>127089112</w:t>
            </w:r>
          </w:p>
        </w:tc>
        <w:tc>
          <w:tcPr>
            <w:tcW w:w="2541" w:type="dxa"/>
            <w:vAlign w:val="center"/>
          </w:tcPr>
          <w:p w14:paraId="614EABE4" w14:textId="77777777" w:rsidR="0018446D" w:rsidRDefault="00000000">
            <w:r>
              <w:rPr>
                <w:sz w:val="16"/>
              </w:rPr>
              <w:t>4,477</w:t>
            </w:r>
          </w:p>
        </w:tc>
        <w:tc>
          <w:tcPr>
            <w:tcW w:w="2541" w:type="dxa"/>
            <w:vAlign w:val="center"/>
          </w:tcPr>
          <w:p w14:paraId="2225228C" w14:textId="77777777" w:rsidR="0018446D" w:rsidRDefault="00000000">
            <w:r>
              <w:rPr>
                <w:sz w:val="16"/>
              </w:rPr>
              <w:t>1</w:t>
            </w:r>
          </w:p>
        </w:tc>
        <w:tc>
          <w:tcPr>
            <w:tcW w:w="2541" w:type="dxa"/>
            <w:vAlign w:val="center"/>
          </w:tcPr>
          <w:p w14:paraId="05AB0ABD" w14:textId="77777777" w:rsidR="0018446D" w:rsidRDefault="00000000">
            <w:r>
              <w:rPr>
                <w:sz w:val="16"/>
              </w:rPr>
              <w:t>4,477.00</w:t>
            </w:r>
          </w:p>
        </w:tc>
      </w:tr>
      <w:tr w:rsidR="0018446D" w14:paraId="6F92BD96" w14:textId="77777777">
        <w:trPr>
          <w:jc w:val="center"/>
        </w:trPr>
        <w:tc>
          <w:tcPr>
            <w:tcW w:w="2541" w:type="dxa"/>
            <w:vAlign w:val="center"/>
          </w:tcPr>
          <w:p w14:paraId="3D3CD2E6" w14:textId="77777777" w:rsidR="0018446D" w:rsidRDefault="00000000">
            <w:r>
              <w:rPr>
                <w:sz w:val="16"/>
              </w:rPr>
              <w:t>17785864</w:t>
            </w:r>
          </w:p>
        </w:tc>
        <w:tc>
          <w:tcPr>
            <w:tcW w:w="2541" w:type="dxa"/>
            <w:vAlign w:val="center"/>
          </w:tcPr>
          <w:p w14:paraId="61739BC4" w14:textId="77777777" w:rsidR="0018446D" w:rsidRDefault="00000000">
            <w:r>
              <w:rPr>
                <w:sz w:val="16"/>
              </w:rPr>
              <w:t>3,872</w:t>
            </w:r>
          </w:p>
        </w:tc>
        <w:tc>
          <w:tcPr>
            <w:tcW w:w="2541" w:type="dxa"/>
            <w:vAlign w:val="center"/>
          </w:tcPr>
          <w:p w14:paraId="2B2BA2B8" w14:textId="77777777" w:rsidR="0018446D" w:rsidRDefault="00000000">
            <w:r>
              <w:rPr>
                <w:sz w:val="16"/>
              </w:rPr>
              <w:t>1</w:t>
            </w:r>
          </w:p>
        </w:tc>
        <w:tc>
          <w:tcPr>
            <w:tcW w:w="2541" w:type="dxa"/>
            <w:vAlign w:val="center"/>
          </w:tcPr>
          <w:p w14:paraId="440E31A1" w14:textId="77777777" w:rsidR="0018446D" w:rsidRDefault="00000000">
            <w:r>
              <w:rPr>
                <w:sz w:val="16"/>
              </w:rPr>
              <w:t>3,872.00</w:t>
            </w:r>
          </w:p>
        </w:tc>
      </w:tr>
      <w:tr w:rsidR="0018446D" w14:paraId="6C109DD2" w14:textId="77777777">
        <w:trPr>
          <w:jc w:val="center"/>
        </w:trPr>
        <w:tc>
          <w:tcPr>
            <w:tcW w:w="2541" w:type="dxa"/>
            <w:vAlign w:val="center"/>
          </w:tcPr>
          <w:p w14:paraId="6B8003FF" w14:textId="77777777" w:rsidR="0018446D" w:rsidRDefault="00000000">
            <w:r>
              <w:rPr>
                <w:sz w:val="16"/>
              </w:rPr>
              <w:t>49646570</w:t>
            </w:r>
          </w:p>
        </w:tc>
        <w:tc>
          <w:tcPr>
            <w:tcW w:w="2541" w:type="dxa"/>
            <w:vAlign w:val="center"/>
          </w:tcPr>
          <w:p w14:paraId="29264C0B" w14:textId="77777777" w:rsidR="0018446D" w:rsidRDefault="00000000">
            <w:r>
              <w:rPr>
                <w:sz w:val="16"/>
              </w:rPr>
              <w:t>3,499</w:t>
            </w:r>
          </w:p>
        </w:tc>
        <w:tc>
          <w:tcPr>
            <w:tcW w:w="2541" w:type="dxa"/>
            <w:vAlign w:val="center"/>
          </w:tcPr>
          <w:p w14:paraId="3D4005F5" w14:textId="77777777" w:rsidR="0018446D" w:rsidRDefault="00000000">
            <w:r>
              <w:rPr>
                <w:sz w:val="16"/>
              </w:rPr>
              <w:t>1</w:t>
            </w:r>
          </w:p>
        </w:tc>
        <w:tc>
          <w:tcPr>
            <w:tcW w:w="2541" w:type="dxa"/>
            <w:vAlign w:val="center"/>
          </w:tcPr>
          <w:p w14:paraId="5C31582D" w14:textId="77777777" w:rsidR="0018446D" w:rsidRDefault="00000000">
            <w:r>
              <w:rPr>
                <w:sz w:val="16"/>
              </w:rPr>
              <w:t>3,499.00</w:t>
            </w:r>
          </w:p>
        </w:tc>
      </w:tr>
      <w:tr w:rsidR="0018446D" w14:paraId="3BE8426A" w14:textId="77777777">
        <w:trPr>
          <w:jc w:val="center"/>
        </w:trPr>
        <w:tc>
          <w:tcPr>
            <w:tcW w:w="2541" w:type="dxa"/>
            <w:vAlign w:val="center"/>
          </w:tcPr>
          <w:p w14:paraId="54837B92" w14:textId="77777777" w:rsidR="0018446D" w:rsidRDefault="00000000">
            <w:r>
              <w:rPr>
                <w:sz w:val="16"/>
              </w:rPr>
              <w:t>130540064</w:t>
            </w:r>
          </w:p>
        </w:tc>
        <w:tc>
          <w:tcPr>
            <w:tcW w:w="2541" w:type="dxa"/>
            <w:vAlign w:val="center"/>
          </w:tcPr>
          <w:p w14:paraId="53287AA9" w14:textId="77777777" w:rsidR="0018446D" w:rsidRDefault="00000000">
            <w:r>
              <w:rPr>
                <w:sz w:val="16"/>
              </w:rPr>
              <w:t>6,991</w:t>
            </w:r>
          </w:p>
        </w:tc>
        <w:tc>
          <w:tcPr>
            <w:tcW w:w="2541" w:type="dxa"/>
            <w:vAlign w:val="center"/>
          </w:tcPr>
          <w:p w14:paraId="52F69171" w14:textId="77777777" w:rsidR="0018446D" w:rsidRDefault="00000000">
            <w:r>
              <w:rPr>
                <w:sz w:val="16"/>
              </w:rPr>
              <w:t>2</w:t>
            </w:r>
          </w:p>
        </w:tc>
        <w:tc>
          <w:tcPr>
            <w:tcW w:w="2541" w:type="dxa"/>
            <w:vAlign w:val="center"/>
          </w:tcPr>
          <w:p w14:paraId="5836730B" w14:textId="77777777" w:rsidR="0018446D" w:rsidRDefault="00000000">
            <w:r>
              <w:rPr>
                <w:sz w:val="16"/>
              </w:rPr>
              <w:t>3,495.50</w:t>
            </w:r>
          </w:p>
        </w:tc>
      </w:tr>
      <w:tr w:rsidR="0018446D" w14:paraId="33502583" w14:textId="77777777">
        <w:trPr>
          <w:jc w:val="center"/>
        </w:trPr>
        <w:tc>
          <w:tcPr>
            <w:tcW w:w="2541" w:type="dxa"/>
            <w:vAlign w:val="center"/>
          </w:tcPr>
          <w:p w14:paraId="5848B90B" w14:textId="77777777" w:rsidR="0018446D" w:rsidRDefault="00000000">
            <w:r>
              <w:rPr>
                <w:sz w:val="16"/>
              </w:rPr>
              <w:t>46274658</w:t>
            </w:r>
          </w:p>
        </w:tc>
        <w:tc>
          <w:tcPr>
            <w:tcW w:w="2541" w:type="dxa"/>
            <w:vAlign w:val="center"/>
          </w:tcPr>
          <w:p w14:paraId="78EFC158" w14:textId="77777777" w:rsidR="0018446D" w:rsidRDefault="00000000">
            <w:r>
              <w:rPr>
                <w:sz w:val="16"/>
              </w:rPr>
              <w:t>3,364</w:t>
            </w:r>
          </w:p>
        </w:tc>
        <w:tc>
          <w:tcPr>
            <w:tcW w:w="2541" w:type="dxa"/>
            <w:vAlign w:val="center"/>
          </w:tcPr>
          <w:p w14:paraId="20D951D2" w14:textId="77777777" w:rsidR="0018446D" w:rsidRDefault="00000000">
            <w:r>
              <w:rPr>
                <w:sz w:val="16"/>
              </w:rPr>
              <w:t>1</w:t>
            </w:r>
          </w:p>
        </w:tc>
        <w:tc>
          <w:tcPr>
            <w:tcW w:w="2541" w:type="dxa"/>
            <w:vAlign w:val="center"/>
          </w:tcPr>
          <w:p w14:paraId="4C249AB6" w14:textId="77777777" w:rsidR="0018446D" w:rsidRDefault="00000000">
            <w:r>
              <w:rPr>
                <w:sz w:val="16"/>
              </w:rPr>
              <w:t>3,364.00</w:t>
            </w:r>
          </w:p>
        </w:tc>
      </w:tr>
      <w:tr w:rsidR="0018446D" w14:paraId="6574B766" w14:textId="77777777">
        <w:trPr>
          <w:jc w:val="center"/>
        </w:trPr>
        <w:tc>
          <w:tcPr>
            <w:tcW w:w="2541" w:type="dxa"/>
            <w:vAlign w:val="center"/>
          </w:tcPr>
          <w:p w14:paraId="24BBF3EC" w14:textId="77777777" w:rsidR="0018446D" w:rsidRDefault="00000000">
            <w:r>
              <w:rPr>
                <w:sz w:val="16"/>
              </w:rPr>
              <w:t>124210329</w:t>
            </w:r>
          </w:p>
        </w:tc>
        <w:tc>
          <w:tcPr>
            <w:tcW w:w="2541" w:type="dxa"/>
            <w:vAlign w:val="center"/>
          </w:tcPr>
          <w:p w14:paraId="59897CB3" w14:textId="77777777" w:rsidR="0018446D" w:rsidRDefault="00000000">
            <w:r>
              <w:rPr>
                <w:sz w:val="16"/>
              </w:rPr>
              <w:t>3,326</w:t>
            </w:r>
          </w:p>
        </w:tc>
        <w:tc>
          <w:tcPr>
            <w:tcW w:w="2541" w:type="dxa"/>
            <w:vAlign w:val="center"/>
          </w:tcPr>
          <w:p w14:paraId="0A81C250" w14:textId="77777777" w:rsidR="0018446D" w:rsidRDefault="00000000">
            <w:r>
              <w:rPr>
                <w:sz w:val="16"/>
              </w:rPr>
              <w:t>1</w:t>
            </w:r>
          </w:p>
        </w:tc>
        <w:tc>
          <w:tcPr>
            <w:tcW w:w="2541" w:type="dxa"/>
            <w:vAlign w:val="center"/>
          </w:tcPr>
          <w:p w14:paraId="2F081E07" w14:textId="77777777" w:rsidR="0018446D" w:rsidRDefault="00000000">
            <w:r>
              <w:rPr>
                <w:sz w:val="16"/>
              </w:rPr>
              <w:t>3,326.00</w:t>
            </w:r>
          </w:p>
        </w:tc>
      </w:tr>
      <w:tr w:rsidR="0018446D" w14:paraId="2D57F5EE" w14:textId="77777777">
        <w:trPr>
          <w:jc w:val="center"/>
        </w:trPr>
        <w:tc>
          <w:tcPr>
            <w:tcW w:w="2541" w:type="dxa"/>
            <w:vAlign w:val="center"/>
          </w:tcPr>
          <w:p w14:paraId="49ACC17C" w14:textId="77777777" w:rsidR="0018446D" w:rsidRDefault="00000000">
            <w:r>
              <w:rPr>
                <w:sz w:val="16"/>
              </w:rPr>
              <w:t>21868086</w:t>
            </w:r>
          </w:p>
        </w:tc>
        <w:tc>
          <w:tcPr>
            <w:tcW w:w="2541" w:type="dxa"/>
            <w:vAlign w:val="center"/>
          </w:tcPr>
          <w:p w14:paraId="03878E70" w14:textId="77777777" w:rsidR="0018446D" w:rsidRDefault="00000000">
            <w:r>
              <w:rPr>
                <w:sz w:val="16"/>
              </w:rPr>
              <w:t>6,634</w:t>
            </w:r>
          </w:p>
        </w:tc>
        <w:tc>
          <w:tcPr>
            <w:tcW w:w="2541" w:type="dxa"/>
            <w:vAlign w:val="center"/>
          </w:tcPr>
          <w:p w14:paraId="027010BE" w14:textId="77777777" w:rsidR="0018446D" w:rsidRDefault="00000000">
            <w:r>
              <w:rPr>
                <w:sz w:val="16"/>
              </w:rPr>
              <w:t>2</w:t>
            </w:r>
          </w:p>
        </w:tc>
        <w:tc>
          <w:tcPr>
            <w:tcW w:w="2541" w:type="dxa"/>
            <w:vAlign w:val="center"/>
          </w:tcPr>
          <w:p w14:paraId="203F0964" w14:textId="77777777" w:rsidR="0018446D" w:rsidRDefault="00000000">
            <w:r>
              <w:rPr>
                <w:sz w:val="16"/>
              </w:rPr>
              <w:t>3,317.00</w:t>
            </w:r>
          </w:p>
        </w:tc>
      </w:tr>
      <w:tr w:rsidR="0018446D" w14:paraId="52751198" w14:textId="77777777">
        <w:trPr>
          <w:jc w:val="center"/>
        </w:trPr>
        <w:tc>
          <w:tcPr>
            <w:tcW w:w="2541" w:type="dxa"/>
            <w:vAlign w:val="center"/>
          </w:tcPr>
          <w:p w14:paraId="22828993" w14:textId="77777777" w:rsidR="0018446D" w:rsidRDefault="00000000">
            <w:r>
              <w:rPr>
                <w:sz w:val="16"/>
              </w:rPr>
              <w:t>138867561</w:t>
            </w:r>
          </w:p>
        </w:tc>
        <w:tc>
          <w:tcPr>
            <w:tcW w:w="2541" w:type="dxa"/>
            <w:vAlign w:val="center"/>
          </w:tcPr>
          <w:p w14:paraId="04E48547" w14:textId="77777777" w:rsidR="0018446D" w:rsidRDefault="00000000">
            <w:r>
              <w:rPr>
                <w:sz w:val="16"/>
              </w:rPr>
              <w:t>5,799</w:t>
            </w:r>
          </w:p>
        </w:tc>
        <w:tc>
          <w:tcPr>
            <w:tcW w:w="2541" w:type="dxa"/>
            <w:vAlign w:val="center"/>
          </w:tcPr>
          <w:p w14:paraId="4DD9A319" w14:textId="77777777" w:rsidR="0018446D" w:rsidRDefault="00000000">
            <w:r>
              <w:rPr>
                <w:sz w:val="16"/>
              </w:rPr>
              <w:t>2</w:t>
            </w:r>
          </w:p>
        </w:tc>
        <w:tc>
          <w:tcPr>
            <w:tcW w:w="2541" w:type="dxa"/>
            <w:vAlign w:val="center"/>
          </w:tcPr>
          <w:p w14:paraId="3152D9AA" w14:textId="77777777" w:rsidR="0018446D" w:rsidRDefault="00000000">
            <w:r>
              <w:rPr>
                <w:sz w:val="16"/>
              </w:rPr>
              <w:t>2,899.50</w:t>
            </w:r>
          </w:p>
        </w:tc>
      </w:tr>
      <w:tr w:rsidR="0018446D" w14:paraId="5BFEAA5F" w14:textId="77777777">
        <w:trPr>
          <w:jc w:val="center"/>
        </w:trPr>
        <w:tc>
          <w:tcPr>
            <w:tcW w:w="2541" w:type="dxa"/>
            <w:vAlign w:val="center"/>
          </w:tcPr>
          <w:p w14:paraId="7030CEF4" w14:textId="77777777" w:rsidR="0018446D" w:rsidRDefault="00000000">
            <w:r>
              <w:rPr>
                <w:sz w:val="16"/>
              </w:rPr>
              <w:t>129558614</w:t>
            </w:r>
          </w:p>
        </w:tc>
        <w:tc>
          <w:tcPr>
            <w:tcW w:w="2541" w:type="dxa"/>
            <w:vAlign w:val="center"/>
          </w:tcPr>
          <w:p w14:paraId="1B806592" w14:textId="77777777" w:rsidR="0018446D" w:rsidRDefault="00000000">
            <w:r>
              <w:rPr>
                <w:sz w:val="16"/>
              </w:rPr>
              <w:t>2,731</w:t>
            </w:r>
          </w:p>
        </w:tc>
        <w:tc>
          <w:tcPr>
            <w:tcW w:w="2541" w:type="dxa"/>
            <w:vAlign w:val="center"/>
          </w:tcPr>
          <w:p w14:paraId="27C56057" w14:textId="77777777" w:rsidR="0018446D" w:rsidRDefault="00000000">
            <w:r>
              <w:rPr>
                <w:sz w:val="16"/>
              </w:rPr>
              <w:t>1</w:t>
            </w:r>
          </w:p>
        </w:tc>
        <w:tc>
          <w:tcPr>
            <w:tcW w:w="2541" w:type="dxa"/>
            <w:vAlign w:val="center"/>
          </w:tcPr>
          <w:p w14:paraId="5A0DBC53" w14:textId="77777777" w:rsidR="0018446D" w:rsidRDefault="00000000">
            <w:r>
              <w:rPr>
                <w:sz w:val="16"/>
              </w:rPr>
              <w:t>2,731.00</w:t>
            </w:r>
          </w:p>
        </w:tc>
      </w:tr>
    </w:tbl>
    <w:p w14:paraId="53DADFC5"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t>六、业务含义与运营建议</w:t>
      </w:r>
    </w:p>
    <w:p w14:paraId="0EC75991" w14:textId="77777777" w:rsidR="0018446D" w:rsidRDefault="00000000">
      <w:pPr>
        <w:spacing w:after="80"/>
        <w:rPr>
          <w:lang w:eastAsia="zh-CN"/>
        </w:rPr>
      </w:pPr>
      <w:r>
        <w:rPr>
          <w:lang w:eastAsia="zh-CN"/>
        </w:rPr>
        <w:t>• 整体行为序列长度较高，说明购买行为之前存在大量浏览、收藏和加购动作，平台用户购买决策链路较长。</w:t>
      </w:r>
    </w:p>
    <w:p w14:paraId="10C3D0B7" w14:textId="77777777" w:rsidR="0018446D" w:rsidRDefault="00000000">
      <w:pPr>
        <w:spacing w:after="80"/>
        <w:rPr>
          <w:lang w:eastAsia="zh-CN"/>
        </w:rPr>
      </w:pPr>
      <w:r>
        <w:rPr>
          <w:lang w:eastAsia="zh-CN"/>
        </w:rPr>
        <w:t>• 中位数低于均值，且 P95、P99 明显偏高，说明用户行为序列长度存在长尾分布，少数用户显著拉高平均水平。</w:t>
      </w:r>
    </w:p>
    <w:p w14:paraId="432AC96F" w14:textId="77777777" w:rsidR="0018446D" w:rsidRDefault="00000000">
      <w:pPr>
        <w:spacing w:after="80"/>
        <w:rPr>
          <w:lang w:eastAsia="zh-CN"/>
        </w:rPr>
      </w:pPr>
      <w:r>
        <w:rPr>
          <w:lang w:eastAsia="zh-CN"/>
        </w:rPr>
        <w:t>• 高行为序列但低购买次数用户可作为犹豫型用户或低转化效率用户识别对象，适合通过优惠提醒、库存提醒、相似商品推荐等方式促进转化。</w:t>
      </w:r>
    </w:p>
    <w:p w14:paraId="63C39853"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t>七、抽样验证说明</w:t>
      </w:r>
    </w:p>
    <w:p w14:paraId="61B7922D" w14:textId="77777777" w:rsidR="0018446D" w:rsidRDefault="00000000">
      <w:pPr>
        <w:spacing w:after="80"/>
        <w:rPr>
          <w:lang w:eastAsia="zh-CN"/>
        </w:rPr>
      </w:pPr>
      <w:r>
        <w:rPr>
          <w:lang w:eastAsia="zh-CN"/>
        </w:rPr>
        <w:t xml:space="preserve">为验证用户行为序列长度统计结果的准确性，本文从用户行为路径长度结果表中随机抽取 100 名用户，并回到原始行为明细表 </w:t>
      </w:r>
      <w:proofErr w:type="spellStart"/>
      <w:r>
        <w:rPr>
          <w:lang w:eastAsia="zh-CN"/>
        </w:rPr>
        <w:t>data_min</w:t>
      </w:r>
      <w:proofErr w:type="spellEnd"/>
      <w:r>
        <w:rPr>
          <w:lang w:eastAsia="zh-CN"/>
        </w:rPr>
        <w:t xml:space="preserve"> 中重新统计每位用户的购买前行为数、购买数和行为序列长度。抽检结果返回值均一致，说明用户行为序列长度统计逻辑可靠。</w:t>
      </w:r>
    </w:p>
    <w:p w14:paraId="5A6FA302" w14:textId="77777777" w:rsidR="0018446D" w:rsidRPr="00F70383" w:rsidRDefault="00000000">
      <w:pPr>
        <w:pStyle w:val="1"/>
        <w:rPr>
          <w:rFonts w:ascii="黑体" w:eastAsia="黑体" w:hAnsi="黑体"/>
          <w:sz w:val="30"/>
          <w:szCs w:val="30"/>
          <w:lang w:eastAsia="zh-CN"/>
        </w:rPr>
      </w:pPr>
      <w:r w:rsidRPr="00F70383">
        <w:rPr>
          <w:rFonts w:ascii="黑体" w:eastAsia="黑体" w:hAnsi="黑体"/>
          <w:sz w:val="30"/>
          <w:szCs w:val="30"/>
          <w:lang w:eastAsia="zh-CN"/>
        </w:rPr>
        <w:t>附录：SQL 统计口径</w:t>
      </w:r>
    </w:p>
    <w:p w14:paraId="07CD7BB1" w14:textId="77777777" w:rsidR="0018446D" w:rsidRDefault="00000000">
      <w:pPr>
        <w:spacing w:after="80"/>
        <w:rPr>
          <w:lang w:eastAsia="zh-CN"/>
        </w:rPr>
      </w:pPr>
      <w:r>
        <w:rPr>
          <w:lang w:eastAsia="zh-CN"/>
        </w:rPr>
        <w:t>用户级行为序列长度 SQL 统计口径：</w:t>
      </w:r>
    </w:p>
    <w:p w14:paraId="710EE15B" w14:textId="77777777" w:rsidR="0018446D" w:rsidRDefault="00000000">
      <w:r>
        <w:rPr>
          <w:rFonts w:ascii="Noto Sans Mono CJK SC" w:eastAsia="Noto Sans Mono CJK SC" w:hAnsi="Noto Sans Mono CJK SC"/>
          <w:sz w:val="16"/>
        </w:rPr>
        <w:t>SELECT</w:t>
      </w:r>
      <w:r>
        <w:rPr>
          <w:rFonts w:ascii="Noto Sans Mono CJK SC" w:eastAsia="Noto Sans Mono CJK SC" w:hAnsi="Noto Sans Mono CJK SC"/>
          <w:sz w:val="16"/>
        </w:rPr>
        <w:br/>
        <w:t xml:space="preserve">    </w:t>
      </w:r>
      <w:proofErr w:type="spellStart"/>
      <w:r>
        <w:rPr>
          <w:rFonts w:ascii="Noto Sans Mono CJK SC" w:eastAsia="Noto Sans Mono CJK SC" w:hAnsi="Noto Sans Mono CJK SC"/>
          <w:sz w:val="16"/>
        </w:rPr>
        <w:t>user_id</w:t>
      </w:r>
      <w:proofErr w:type="spellEnd"/>
      <w:r>
        <w:rPr>
          <w:rFonts w:ascii="Noto Sans Mono CJK SC" w:eastAsia="Noto Sans Mono CJK SC" w:hAnsi="Noto Sans Mono CJK SC"/>
          <w:sz w:val="16"/>
        </w:rPr>
        <w:t>,</w:t>
      </w:r>
      <w:r>
        <w:rPr>
          <w:rFonts w:ascii="Noto Sans Mono CJK SC" w:eastAsia="Noto Sans Mono CJK SC" w:hAnsi="Noto Sans Mono CJK SC"/>
          <w:sz w:val="16"/>
        </w:rPr>
        <w:br/>
        <w:t xml:space="preserve">    SUM(CASE WHEN behavior_type IN (1, 2, 3) THEN 1 ELSE 0 END) AS pre_buy_behavior_count,</w:t>
      </w:r>
      <w:r>
        <w:rPr>
          <w:rFonts w:ascii="Noto Sans Mono CJK SC" w:eastAsia="Noto Sans Mono CJK SC" w:hAnsi="Noto Sans Mono CJK SC"/>
          <w:sz w:val="16"/>
        </w:rPr>
        <w:br/>
        <w:t xml:space="preserve">    SUM(CASE WHEN behavior_type = 4 THEN 1 ELSE 0 END) AS purchase_count,</w:t>
      </w:r>
      <w:r>
        <w:rPr>
          <w:rFonts w:ascii="Noto Sans Mono CJK SC" w:eastAsia="Noto Sans Mono CJK SC" w:hAnsi="Noto Sans Mono CJK SC"/>
          <w:sz w:val="16"/>
        </w:rPr>
        <w:br/>
        <w:t xml:space="preserve">    ROUND(</w:t>
      </w:r>
      <w:r>
        <w:rPr>
          <w:rFonts w:ascii="Noto Sans Mono CJK SC" w:eastAsia="Noto Sans Mono CJK SC" w:hAnsi="Noto Sans Mono CJK SC"/>
          <w:sz w:val="16"/>
        </w:rPr>
        <w:br/>
        <w:t xml:space="preserve">        SUM(CASE WHEN behavior_type IN (1, 2, 3) THEN 1 ELSE 0 END)</w:t>
      </w:r>
      <w:r>
        <w:rPr>
          <w:rFonts w:ascii="Noto Sans Mono CJK SC" w:eastAsia="Noto Sans Mono CJK SC" w:hAnsi="Noto Sans Mono CJK SC"/>
          <w:sz w:val="16"/>
        </w:rPr>
        <w:br/>
        <w:t xml:space="preserve">        / NULLIF(SUM(CASE WHEN behavior_type = 4 THEN 1 ELSE 0 END), 0),</w:t>
      </w:r>
      <w:r>
        <w:rPr>
          <w:rFonts w:ascii="Noto Sans Mono CJK SC" w:eastAsia="Noto Sans Mono CJK SC" w:hAnsi="Noto Sans Mono CJK SC"/>
          <w:sz w:val="16"/>
        </w:rPr>
        <w:br/>
        <w:t xml:space="preserve">        4</w:t>
      </w:r>
      <w:r>
        <w:rPr>
          <w:rFonts w:ascii="Noto Sans Mono CJK SC" w:eastAsia="Noto Sans Mono CJK SC" w:hAnsi="Noto Sans Mono CJK SC"/>
          <w:sz w:val="16"/>
        </w:rPr>
        <w:br/>
        <w:t xml:space="preserve">    ) AS pre_buy_behavior_per_purchase</w:t>
      </w:r>
      <w:r>
        <w:rPr>
          <w:rFonts w:ascii="Noto Sans Mono CJK SC" w:eastAsia="Noto Sans Mono CJK SC" w:hAnsi="Noto Sans Mono CJK SC"/>
          <w:sz w:val="16"/>
        </w:rPr>
        <w:br/>
        <w:t>FROM data_min</w:t>
      </w:r>
      <w:r>
        <w:rPr>
          <w:rFonts w:ascii="Noto Sans Mono CJK SC" w:eastAsia="Noto Sans Mono CJK SC" w:hAnsi="Noto Sans Mono CJK SC"/>
          <w:sz w:val="16"/>
        </w:rPr>
        <w:br/>
        <w:t>GROUP BY user_id</w:t>
      </w:r>
      <w:r>
        <w:rPr>
          <w:rFonts w:ascii="Noto Sans Mono CJK SC" w:eastAsia="Noto Sans Mono CJK SC" w:hAnsi="Noto Sans Mono CJK SC"/>
          <w:sz w:val="16"/>
        </w:rPr>
        <w:br/>
        <w:t>HAVING purchase_count &gt; 0;</w:t>
      </w:r>
    </w:p>
    <w:sectPr w:rsidR="0018446D" w:rsidSect="00034616">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B343A" w14:textId="77777777" w:rsidR="00002F75" w:rsidRDefault="00002F75">
      <w:pPr>
        <w:spacing w:after="0" w:line="240" w:lineRule="auto"/>
      </w:pPr>
      <w:r>
        <w:separator/>
      </w:r>
    </w:p>
  </w:endnote>
  <w:endnote w:type="continuationSeparator" w:id="0">
    <w:p w14:paraId="2BB5B149" w14:textId="77777777" w:rsidR="00002F75" w:rsidRDefault="00002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Noto Sans Mono CJK SC">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936C" w14:textId="1C7B1DB8" w:rsidR="0018446D" w:rsidRDefault="0018446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65F1" w14:textId="77777777" w:rsidR="00002F75" w:rsidRDefault="00002F75">
      <w:pPr>
        <w:spacing w:after="0" w:line="240" w:lineRule="auto"/>
      </w:pPr>
      <w:r>
        <w:separator/>
      </w:r>
    </w:p>
  </w:footnote>
  <w:footnote w:type="continuationSeparator" w:id="0">
    <w:p w14:paraId="1C9323D3" w14:textId="77777777" w:rsidR="00002F75" w:rsidRDefault="00002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4037791">
    <w:abstractNumId w:val="8"/>
  </w:num>
  <w:num w:numId="2" w16cid:durableId="530262417">
    <w:abstractNumId w:val="6"/>
  </w:num>
  <w:num w:numId="3" w16cid:durableId="1533759446">
    <w:abstractNumId w:val="5"/>
  </w:num>
  <w:num w:numId="4" w16cid:durableId="1320498942">
    <w:abstractNumId w:val="4"/>
  </w:num>
  <w:num w:numId="5" w16cid:durableId="407190337">
    <w:abstractNumId w:val="7"/>
  </w:num>
  <w:num w:numId="6" w16cid:durableId="2131047725">
    <w:abstractNumId w:val="3"/>
  </w:num>
  <w:num w:numId="7" w16cid:durableId="473254320">
    <w:abstractNumId w:val="2"/>
  </w:num>
  <w:num w:numId="8" w16cid:durableId="1081754801">
    <w:abstractNumId w:val="1"/>
  </w:num>
  <w:num w:numId="9" w16cid:durableId="203811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75"/>
    <w:rsid w:val="00034616"/>
    <w:rsid w:val="0006063C"/>
    <w:rsid w:val="0015074B"/>
    <w:rsid w:val="0018446D"/>
    <w:rsid w:val="0029639D"/>
    <w:rsid w:val="00326F90"/>
    <w:rsid w:val="009118FD"/>
    <w:rsid w:val="00AA1D8D"/>
    <w:rsid w:val="00B47730"/>
    <w:rsid w:val="00CB0664"/>
    <w:rsid w:val="00F70383"/>
    <w:rsid w:val="00FC6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958F3"/>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dcterms:created xsi:type="dcterms:W3CDTF">2026-06-18T08:37:00Z</dcterms:created>
  <dcterms:modified xsi:type="dcterms:W3CDTF">2026-06-18T08:37:00Z</dcterms:modified>
  <cp:category/>
</cp:coreProperties>
</file>